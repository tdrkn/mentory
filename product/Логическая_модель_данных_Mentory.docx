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6FA5" w14:textId="77777777" w:rsidR="00B175BC" w:rsidRPr="00C90DB4" w:rsidRDefault="00000000" w:rsidP="00C90DB4">
      <w:pPr>
        <w:spacing w:after="120"/>
        <w:rPr>
          <w:rFonts w:cs="Times New Roman"/>
        </w:rPr>
      </w:pPr>
      <w:r w:rsidRPr="00C90DB4">
        <w:rPr>
          <w:rFonts w:cs="Times New Roman"/>
          <w:b/>
          <w:sz w:val="32"/>
        </w:rPr>
        <w:t>Логическая модель данных Mentory</w:t>
      </w:r>
    </w:p>
    <w:p w14:paraId="27FEF7DE" w14:textId="77777777" w:rsidR="00B175BC" w:rsidRPr="00C90DB4" w:rsidRDefault="00000000" w:rsidP="00C90DB4">
      <w:pPr>
        <w:spacing w:after="360"/>
        <w:rPr>
          <w:rFonts w:cs="Times New Roman"/>
          <w:sz w:val="21"/>
          <w:szCs w:val="20"/>
        </w:rPr>
      </w:pPr>
      <w:r w:rsidRPr="00C90DB4">
        <w:rPr>
          <w:rFonts w:cs="Times New Roman"/>
          <w:sz w:val="22"/>
          <w:szCs w:val="20"/>
        </w:rPr>
        <w:t>ER (Core MVP, Must Have) + ER (Admin/Trust MVP, Must Have)</w:t>
      </w:r>
    </w:p>
    <w:p w14:paraId="7B77BAD7" w14:textId="77777777" w:rsidR="00B175BC" w:rsidRPr="00C90DB4" w:rsidRDefault="00000000">
      <w:pPr>
        <w:pStyle w:val="Heading1"/>
        <w:rPr>
          <w:rFonts w:ascii="Times New Roman" w:hAnsi="Times New Roman" w:cs="Times New Roman"/>
        </w:rPr>
      </w:pPr>
      <w:r w:rsidRPr="00C90DB4">
        <w:rPr>
          <w:rFonts w:ascii="Times New Roman" w:hAnsi="Times New Roman" w:cs="Times New Roman"/>
        </w:rPr>
        <w:t>Mentory ER (Юзер-панель / Core MVP, Must Have)</w:t>
      </w:r>
    </w:p>
    <w:p w14:paraId="3B47B6FA" w14:textId="77777777" w:rsidR="00B175BC" w:rsidRPr="00C90DB4" w:rsidRDefault="00B175BC">
      <w:pPr>
        <w:rPr>
          <w:rFonts w:cs="Times New Roman"/>
        </w:rPr>
      </w:pPr>
    </w:p>
    <w:p w14:paraId="49436BD0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"users"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5"/>
        <w:gridCol w:w="1357"/>
        <w:gridCol w:w="843"/>
        <w:gridCol w:w="2430"/>
        <w:gridCol w:w="3380"/>
      </w:tblGrid>
      <w:tr w:rsidR="00B175BC" w:rsidRPr="00C90DB4" w14:paraId="020AA0E2" w14:textId="77777777">
        <w:tc>
          <w:tcPr>
            <w:tcW w:w="1984" w:type="dxa"/>
            <w:shd w:val="clear" w:color="auto" w:fill="D9E2F3"/>
          </w:tcPr>
          <w:p w14:paraId="3A8BDFF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231C7CB9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16E9853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17A7ADA7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16BD950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0071BBC6" w14:textId="77777777">
        <w:tc>
          <w:tcPr>
            <w:tcW w:w="1984" w:type="dxa"/>
          </w:tcPr>
          <w:p w14:paraId="6CCABD3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8C8D86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0C22722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0815B3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D95372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пользователя.</w:t>
            </w:r>
          </w:p>
        </w:tc>
      </w:tr>
      <w:tr w:rsidR="00B175BC" w:rsidRPr="00C90DB4" w14:paraId="7EC3F2ED" w14:textId="77777777">
        <w:tc>
          <w:tcPr>
            <w:tcW w:w="1984" w:type="dxa"/>
          </w:tcPr>
          <w:p w14:paraId="263D3DE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email</w:t>
            </w:r>
          </w:p>
        </w:tc>
        <w:tc>
          <w:tcPr>
            <w:tcW w:w="1417" w:type="dxa"/>
          </w:tcPr>
          <w:p w14:paraId="167D59E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61EEF01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67D532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user@example.com</w:t>
            </w:r>
          </w:p>
        </w:tc>
        <w:tc>
          <w:tcPr>
            <w:tcW w:w="3685" w:type="dxa"/>
          </w:tcPr>
          <w:p w14:paraId="30EC92A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UQ. Email пользователя.</w:t>
            </w:r>
          </w:p>
        </w:tc>
      </w:tr>
      <w:tr w:rsidR="00B175BC" w:rsidRPr="00C90DB4" w14:paraId="10A02743" w14:textId="77777777">
        <w:tc>
          <w:tcPr>
            <w:tcW w:w="1984" w:type="dxa"/>
          </w:tcPr>
          <w:p w14:paraId="3E4B668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password_hash</w:t>
            </w:r>
          </w:p>
        </w:tc>
        <w:tc>
          <w:tcPr>
            <w:tcW w:w="1417" w:type="dxa"/>
          </w:tcPr>
          <w:p w14:paraId="6DA85F2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6F57DB9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88F5FE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$2b$12$...</w:t>
            </w:r>
          </w:p>
        </w:tc>
        <w:tc>
          <w:tcPr>
            <w:tcW w:w="3685" w:type="dxa"/>
          </w:tcPr>
          <w:p w14:paraId="4F5F287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Хэш пароля.</w:t>
            </w:r>
          </w:p>
        </w:tc>
      </w:tr>
      <w:tr w:rsidR="00B175BC" w:rsidRPr="00C90DB4" w14:paraId="7A76A869" w14:textId="77777777">
        <w:tc>
          <w:tcPr>
            <w:tcW w:w="1984" w:type="dxa"/>
          </w:tcPr>
          <w:p w14:paraId="6B0EFA7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full_name</w:t>
            </w:r>
          </w:p>
        </w:tc>
        <w:tc>
          <w:tcPr>
            <w:tcW w:w="1417" w:type="dxa"/>
          </w:tcPr>
          <w:p w14:paraId="38ACCD1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5844442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DF7FF8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Иван Иванов</w:t>
            </w:r>
          </w:p>
        </w:tc>
        <w:tc>
          <w:tcPr>
            <w:tcW w:w="3685" w:type="dxa"/>
          </w:tcPr>
          <w:p w14:paraId="3E13036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Полное имя пользователя.</w:t>
            </w:r>
          </w:p>
        </w:tc>
      </w:tr>
      <w:tr w:rsidR="00B175BC" w:rsidRPr="00C90DB4" w14:paraId="6F91BACD" w14:textId="77777777">
        <w:tc>
          <w:tcPr>
            <w:tcW w:w="1984" w:type="dxa"/>
          </w:tcPr>
          <w:p w14:paraId="3527B91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role</w:t>
            </w:r>
          </w:p>
        </w:tc>
        <w:tc>
          <w:tcPr>
            <w:tcW w:w="1417" w:type="dxa"/>
          </w:tcPr>
          <w:p w14:paraId="4FF52F7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0C2B400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24404D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</w:t>
            </w:r>
          </w:p>
        </w:tc>
        <w:tc>
          <w:tcPr>
            <w:tcW w:w="3685" w:type="dxa"/>
          </w:tcPr>
          <w:p w14:paraId="36798936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  <w:lang w:val="ru-RU"/>
              </w:rPr>
              <w:t>Роль пользователя в системе (</w:t>
            </w:r>
            <w:r w:rsidRPr="00C90DB4">
              <w:rPr>
                <w:rFonts w:cs="Times New Roman"/>
                <w:sz w:val="20"/>
              </w:rPr>
              <w:t>mentor</w:t>
            </w:r>
            <w:r w:rsidRPr="00C90DB4">
              <w:rPr>
                <w:rFonts w:cs="Times New Roman"/>
                <w:sz w:val="20"/>
                <w:lang w:val="ru-RU"/>
              </w:rPr>
              <w:t>/</w:t>
            </w:r>
            <w:r w:rsidRPr="00C90DB4">
              <w:rPr>
                <w:rFonts w:cs="Times New Roman"/>
                <w:sz w:val="20"/>
              </w:rPr>
              <w:t>mentee</w:t>
            </w:r>
            <w:r w:rsidRPr="00C90DB4">
              <w:rPr>
                <w:rFonts w:cs="Times New Roman"/>
                <w:sz w:val="20"/>
                <w:lang w:val="ru-RU"/>
              </w:rPr>
              <w:t>).</w:t>
            </w:r>
          </w:p>
        </w:tc>
      </w:tr>
      <w:tr w:rsidR="00B175BC" w:rsidRPr="00C90DB4" w14:paraId="5ECC5280" w14:textId="77777777">
        <w:tc>
          <w:tcPr>
            <w:tcW w:w="1984" w:type="dxa"/>
          </w:tcPr>
          <w:p w14:paraId="44B830A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69302D6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784A5FA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844229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active</w:t>
            </w:r>
          </w:p>
        </w:tc>
        <w:tc>
          <w:tcPr>
            <w:tcW w:w="3685" w:type="dxa"/>
          </w:tcPr>
          <w:p w14:paraId="48F0F3F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пользователя (active/blocked).</w:t>
            </w:r>
          </w:p>
        </w:tc>
      </w:tr>
      <w:tr w:rsidR="00B175BC" w:rsidRPr="00C90DB4" w14:paraId="5C03592F" w14:textId="77777777">
        <w:tc>
          <w:tcPr>
            <w:tcW w:w="1984" w:type="dxa"/>
          </w:tcPr>
          <w:p w14:paraId="5F85D76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2CA69C7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0ECE0EC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2189D1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554F3DD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и время регистрации.</w:t>
            </w:r>
          </w:p>
        </w:tc>
      </w:tr>
    </w:tbl>
    <w:p w14:paraId="07814D40" w14:textId="77777777" w:rsidR="00B175BC" w:rsidRPr="00C90DB4" w:rsidRDefault="00B175BC">
      <w:pPr>
        <w:rPr>
          <w:rFonts w:cs="Times New Roman"/>
        </w:rPr>
      </w:pPr>
    </w:p>
    <w:p w14:paraId="067D3651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"mentor_profiles"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341"/>
        <w:gridCol w:w="844"/>
        <w:gridCol w:w="2384"/>
        <w:gridCol w:w="3459"/>
      </w:tblGrid>
      <w:tr w:rsidR="00B175BC" w:rsidRPr="00C90DB4" w14:paraId="5B7BD3A7" w14:textId="77777777">
        <w:tc>
          <w:tcPr>
            <w:tcW w:w="1984" w:type="dxa"/>
            <w:shd w:val="clear" w:color="auto" w:fill="D9E2F3"/>
          </w:tcPr>
          <w:p w14:paraId="0C997F6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77B9017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0F7AC9F1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74A1D89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FFE57D0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1A940EDD" w14:textId="77777777">
        <w:tc>
          <w:tcPr>
            <w:tcW w:w="1984" w:type="dxa"/>
          </w:tcPr>
          <w:p w14:paraId="387388B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user_id</w:t>
            </w:r>
          </w:p>
        </w:tc>
        <w:tc>
          <w:tcPr>
            <w:tcW w:w="1417" w:type="dxa"/>
          </w:tcPr>
          <w:p w14:paraId="435055D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7BF98A3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F37746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D78B3BB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PK</w:t>
            </w:r>
            <w:r w:rsidRPr="00C90DB4">
              <w:rPr>
                <w:rFonts w:cs="Times New Roman"/>
                <w:sz w:val="20"/>
                <w:lang w:val="ru-RU"/>
              </w:rPr>
              <w:t xml:space="preserve">, </w:t>
            </w: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Уникальный идентификатор ментора.</w:t>
            </w:r>
          </w:p>
        </w:tc>
      </w:tr>
      <w:tr w:rsidR="00B175BC" w:rsidRPr="00C90DB4" w14:paraId="5501044A" w14:textId="77777777">
        <w:tc>
          <w:tcPr>
            <w:tcW w:w="1984" w:type="dxa"/>
          </w:tcPr>
          <w:p w14:paraId="3D0AE66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headline</w:t>
            </w:r>
          </w:p>
        </w:tc>
        <w:tc>
          <w:tcPr>
            <w:tcW w:w="1417" w:type="dxa"/>
          </w:tcPr>
          <w:p w14:paraId="663637D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490909F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7ACF76C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Senior Developer</w:t>
            </w:r>
          </w:p>
        </w:tc>
        <w:tc>
          <w:tcPr>
            <w:tcW w:w="3685" w:type="dxa"/>
          </w:tcPr>
          <w:p w14:paraId="040BD54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Заголовок профиля.</w:t>
            </w:r>
          </w:p>
        </w:tc>
      </w:tr>
      <w:tr w:rsidR="00B175BC" w:rsidRPr="00C90DB4" w14:paraId="3DDC3AFB" w14:textId="77777777">
        <w:tc>
          <w:tcPr>
            <w:tcW w:w="1984" w:type="dxa"/>
          </w:tcPr>
          <w:p w14:paraId="230E776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bio</w:t>
            </w:r>
          </w:p>
        </w:tc>
        <w:tc>
          <w:tcPr>
            <w:tcW w:w="1417" w:type="dxa"/>
          </w:tcPr>
          <w:p w14:paraId="7D069EA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020235E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29DABDB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Опыт 10 лет...</w:t>
            </w:r>
          </w:p>
        </w:tc>
        <w:tc>
          <w:tcPr>
            <w:tcW w:w="3685" w:type="dxa"/>
          </w:tcPr>
          <w:p w14:paraId="47AC739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Описание/биография.</w:t>
            </w:r>
          </w:p>
        </w:tc>
      </w:tr>
      <w:tr w:rsidR="00B175BC" w:rsidRPr="00C90DB4" w14:paraId="67C45481" w14:textId="77777777">
        <w:tc>
          <w:tcPr>
            <w:tcW w:w="1984" w:type="dxa"/>
          </w:tcPr>
          <w:p w14:paraId="44CF8D1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is_active</w:t>
            </w:r>
          </w:p>
        </w:tc>
        <w:tc>
          <w:tcPr>
            <w:tcW w:w="1417" w:type="dxa"/>
          </w:tcPr>
          <w:p w14:paraId="6963B5D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bool</w:t>
            </w:r>
          </w:p>
        </w:tc>
        <w:tc>
          <w:tcPr>
            <w:tcW w:w="850" w:type="dxa"/>
          </w:tcPr>
          <w:p w14:paraId="3144E6A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B5283A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true</w:t>
            </w:r>
          </w:p>
        </w:tc>
        <w:tc>
          <w:tcPr>
            <w:tcW w:w="3685" w:type="dxa"/>
          </w:tcPr>
          <w:p w14:paraId="6792048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активности профиля.</w:t>
            </w:r>
          </w:p>
        </w:tc>
      </w:tr>
      <w:tr w:rsidR="00B175BC" w:rsidRPr="00C90DB4" w14:paraId="20FD5A5A" w14:textId="77777777">
        <w:tc>
          <w:tcPr>
            <w:tcW w:w="1984" w:type="dxa"/>
          </w:tcPr>
          <w:p w14:paraId="71EAD22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rating_avg</w:t>
            </w:r>
          </w:p>
        </w:tc>
        <w:tc>
          <w:tcPr>
            <w:tcW w:w="1417" w:type="dxa"/>
          </w:tcPr>
          <w:p w14:paraId="588DBEB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numeric</w:t>
            </w:r>
          </w:p>
        </w:tc>
        <w:tc>
          <w:tcPr>
            <w:tcW w:w="850" w:type="dxa"/>
          </w:tcPr>
          <w:p w14:paraId="50DB7A4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0EEEEE4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4.8</w:t>
            </w:r>
          </w:p>
        </w:tc>
        <w:tc>
          <w:tcPr>
            <w:tcW w:w="3685" w:type="dxa"/>
          </w:tcPr>
          <w:p w14:paraId="7F37F6A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Средний рейтинг.</w:t>
            </w:r>
          </w:p>
        </w:tc>
      </w:tr>
      <w:tr w:rsidR="00B175BC" w:rsidRPr="00C90DB4" w14:paraId="79727661" w14:textId="77777777">
        <w:tc>
          <w:tcPr>
            <w:tcW w:w="1984" w:type="dxa"/>
          </w:tcPr>
          <w:p w14:paraId="327FFCB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rating_count</w:t>
            </w:r>
          </w:p>
        </w:tc>
        <w:tc>
          <w:tcPr>
            <w:tcW w:w="1417" w:type="dxa"/>
          </w:tcPr>
          <w:p w14:paraId="730E15D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</w:t>
            </w:r>
          </w:p>
        </w:tc>
        <w:tc>
          <w:tcPr>
            <w:tcW w:w="850" w:type="dxa"/>
          </w:tcPr>
          <w:p w14:paraId="7E6A0A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4529EE5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25</w:t>
            </w:r>
          </w:p>
        </w:tc>
        <w:tc>
          <w:tcPr>
            <w:tcW w:w="3685" w:type="dxa"/>
          </w:tcPr>
          <w:p w14:paraId="74A8593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Количество оценок.</w:t>
            </w:r>
          </w:p>
        </w:tc>
      </w:tr>
    </w:tbl>
    <w:p w14:paraId="37344F51" w14:textId="77777777" w:rsidR="00B175BC" w:rsidRPr="00C90DB4" w:rsidRDefault="00B175BC">
      <w:pPr>
        <w:rPr>
          <w:rFonts w:cs="Times New Roman"/>
        </w:rPr>
      </w:pPr>
    </w:p>
    <w:p w14:paraId="6CD39570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"mentee_profiles"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2"/>
        <w:gridCol w:w="1321"/>
        <w:gridCol w:w="843"/>
        <w:gridCol w:w="2369"/>
        <w:gridCol w:w="3510"/>
      </w:tblGrid>
      <w:tr w:rsidR="00B175BC" w:rsidRPr="00C90DB4" w14:paraId="7005C797" w14:textId="77777777">
        <w:tc>
          <w:tcPr>
            <w:tcW w:w="1984" w:type="dxa"/>
            <w:shd w:val="clear" w:color="auto" w:fill="D9E2F3"/>
          </w:tcPr>
          <w:p w14:paraId="0C18E0A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31701169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3358A457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AA5641C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65FE837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63E57B47" w14:textId="77777777">
        <w:tc>
          <w:tcPr>
            <w:tcW w:w="1984" w:type="dxa"/>
          </w:tcPr>
          <w:p w14:paraId="28C6CC8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user_id</w:t>
            </w:r>
          </w:p>
        </w:tc>
        <w:tc>
          <w:tcPr>
            <w:tcW w:w="1417" w:type="dxa"/>
          </w:tcPr>
          <w:p w14:paraId="6DA0A39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6AFD3A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258AA8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</w:t>
            </w:r>
          </w:p>
        </w:tc>
        <w:tc>
          <w:tcPr>
            <w:tcW w:w="3685" w:type="dxa"/>
          </w:tcPr>
          <w:p w14:paraId="7E92E198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PK</w:t>
            </w:r>
            <w:r w:rsidRPr="00C90DB4">
              <w:rPr>
                <w:rFonts w:cs="Times New Roman"/>
                <w:sz w:val="20"/>
                <w:lang w:val="ru-RU"/>
              </w:rPr>
              <w:t xml:space="preserve">, </w:t>
            </w: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Уникальный идентификатор менти.</w:t>
            </w:r>
          </w:p>
        </w:tc>
      </w:tr>
      <w:tr w:rsidR="00B175BC" w:rsidRPr="00C90DB4" w14:paraId="657366DA" w14:textId="77777777">
        <w:tc>
          <w:tcPr>
            <w:tcW w:w="1984" w:type="dxa"/>
          </w:tcPr>
          <w:p w14:paraId="75B744C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background</w:t>
            </w:r>
          </w:p>
        </w:tc>
        <w:tc>
          <w:tcPr>
            <w:tcW w:w="1417" w:type="dxa"/>
          </w:tcPr>
          <w:p w14:paraId="12D5AAE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A0962D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45228C0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Student</w:t>
            </w:r>
          </w:p>
        </w:tc>
        <w:tc>
          <w:tcPr>
            <w:tcW w:w="3685" w:type="dxa"/>
          </w:tcPr>
          <w:p w14:paraId="5963D1C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Бэкграунд/происхождение.</w:t>
            </w:r>
          </w:p>
        </w:tc>
      </w:tr>
      <w:tr w:rsidR="00B175BC" w:rsidRPr="00C90DB4" w14:paraId="0BCEF501" w14:textId="77777777">
        <w:tc>
          <w:tcPr>
            <w:tcW w:w="1984" w:type="dxa"/>
          </w:tcPr>
          <w:p w14:paraId="173DB5C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goals</w:t>
            </w:r>
          </w:p>
        </w:tc>
        <w:tc>
          <w:tcPr>
            <w:tcW w:w="1417" w:type="dxa"/>
          </w:tcPr>
          <w:p w14:paraId="357455E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text[]</w:t>
            </w:r>
          </w:p>
        </w:tc>
        <w:tc>
          <w:tcPr>
            <w:tcW w:w="850" w:type="dxa"/>
          </w:tcPr>
          <w:p w14:paraId="4B11913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7BFC80D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{Learn Python}</w:t>
            </w:r>
          </w:p>
        </w:tc>
        <w:tc>
          <w:tcPr>
            <w:tcW w:w="3685" w:type="dxa"/>
          </w:tcPr>
          <w:p w14:paraId="20E8534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Цели обучения (массив).</w:t>
            </w:r>
          </w:p>
        </w:tc>
      </w:tr>
    </w:tbl>
    <w:p w14:paraId="1D99DBAA" w14:textId="77777777" w:rsidR="00B175BC" w:rsidRPr="00C90DB4" w:rsidRDefault="00B175BC">
      <w:pPr>
        <w:rPr>
          <w:rFonts w:cs="Times New Roman"/>
        </w:rPr>
      </w:pPr>
    </w:p>
    <w:p w14:paraId="328CDA5B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"topics"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336"/>
        <w:gridCol w:w="844"/>
        <w:gridCol w:w="2398"/>
        <w:gridCol w:w="3445"/>
      </w:tblGrid>
      <w:tr w:rsidR="00B175BC" w:rsidRPr="00C90DB4" w14:paraId="5643E832" w14:textId="77777777">
        <w:tc>
          <w:tcPr>
            <w:tcW w:w="1984" w:type="dxa"/>
            <w:shd w:val="clear" w:color="auto" w:fill="D9E2F3"/>
          </w:tcPr>
          <w:p w14:paraId="60A1A77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34A2EC08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6945BA48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3308520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613F58F0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32229A2F" w14:textId="77777777">
        <w:tc>
          <w:tcPr>
            <w:tcW w:w="1984" w:type="dxa"/>
          </w:tcPr>
          <w:p w14:paraId="062FAD6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6E1CA0E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5B54F51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54B37E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1ACED9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темы.</w:t>
            </w:r>
          </w:p>
        </w:tc>
      </w:tr>
      <w:tr w:rsidR="00B175BC" w:rsidRPr="00C90DB4" w14:paraId="0C27E27E" w14:textId="77777777">
        <w:tc>
          <w:tcPr>
            <w:tcW w:w="1984" w:type="dxa"/>
          </w:tcPr>
          <w:p w14:paraId="7481D3F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name</w:t>
            </w:r>
          </w:p>
        </w:tc>
        <w:tc>
          <w:tcPr>
            <w:tcW w:w="1417" w:type="dxa"/>
          </w:tcPr>
          <w:p w14:paraId="33AE85B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494CEAF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6DDE62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Programming</w:t>
            </w:r>
          </w:p>
        </w:tc>
        <w:tc>
          <w:tcPr>
            <w:tcW w:w="3685" w:type="dxa"/>
          </w:tcPr>
          <w:p w14:paraId="29D2843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UQ. Название темы.</w:t>
            </w:r>
          </w:p>
        </w:tc>
      </w:tr>
    </w:tbl>
    <w:p w14:paraId="7128B671" w14:textId="77777777" w:rsidR="00B175BC" w:rsidRPr="00C90DB4" w:rsidRDefault="00B175BC">
      <w:pPr>
        <w:rPr>
          <w:rFonts w:cs="Times New Roman"/>
        </w:rPr>
      </w:pPr>
    </w:p>
    <w:p w14:paraId="41EBEF82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"mentor_services"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4"/>
        <w:gridCol w:w="1344"/>
        <w:gridCol w:w="844"/>
        <w:gridCol w:w="2390"/>
        <w:gridCol w:w="3433"/>
      </w:tblGrid>
      <w:tr w:rsidR="00B175BC" w:rsidRPr="00C90DB4" w14:paraId="39AE9E92" w14:textId="77777777">
        <w:tc>
          <w:tcPr>
            <w:tcW w:w="1984" w:type="dxa"/>
            <w:shd w:val="clear" w:color="auto" w:fill="D9E2F3"/>
          </w:tcPr>
          <w:p w14:paraId="13501BA1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0340BB5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655EE55F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04924A47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B384B5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70E13870" w14:textId="77777777">
        <w:tc>
          <w:tcPr>
            <w:tcW w:w="1984" w:type="dxa"/>
          </w:tcPr>
          <w:p w14:paraId="7B0624C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lastRenderedPageBreak/>
              <w:t>id</w:t>
            </w:r>
          </w:p>
        </w:tc>
        <w:tc>
          <w:tcPr>
            <w:tcW w:w="1417" w:type="dxa"/>
          </w:tcPr>
          <w:p w14:paraId="35BDA2B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716FCD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7EEF28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04DB6C9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услуги.</w:t>
            </w:r>
          </w:p>
        </w:tc>
      </w:tr>
      <w:tr w:rsidR="00B175BC" w:rsidRPr="00C90DB4" w14:paraId="3FD492BD" w14:textId="77777777">
        <w:tc>
          <w:tcPr>
            <w:tcW w:w="1984" w:type="dxa"/>
          </w:tcPr>
          <w:p w14:paraId="0B3F164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0E456EF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8BDD74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5F8ED2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9AEBEA4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mentor</w:t>
            </w:r>
            <w:r w:rsidRPr="00C90DB4">
              <w:rPr>
                <w:rFonts w:cs="Times New Roman"/>
                <w:sz w:val="20"/>
                <w:lang w:val="ru-RU"/>
              </w:rPr>
              <w:t>_</w:t>
            </w:r>
            <w:r w:rsidRPr="00C90DB4">
              <w:rPr>
                <w:rFonts w:cs="Times New Roman"/>
                <w:sz w:val="20"/>
              </w:rPr>
              <w:t>profiles</w:t>
            </w:r>
            <w:r w:rsidRPr="00C90DB4">
              <w:rPr>
                <w:rFonts w:cs="Times New Roman"/>
                <w:sz w:val="20"/>
                <w:lang w:val="ru-RU"/>
              </w:rPr>
              <w:t>. Идентификатор ментора.</w:t>
            </w:r>
          </w:p>
        </w:tc>
      </w:tr>
      <w:tr w:rsidR="00B175BC" w:rsidRPr="00C90DB4" w14:paraId="0038412B" w14:textId="77777777">
        <w:tc>
          <w:tcPr>
            <w:tcW w:w="1984" w:type="dxa"/>
          </w:tcPr>
          <w:p w14:paraId="590E2B8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title</w:t>
            </w:r>
          </w:p>
        </w:tc>
        <w:tc>
          <w:tcPr>
            <w:tcW w:w="1417" w:type="dxa"/>
          </w:tcPr>
          <w:p w14:paraId="0FA9F10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0591735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8028E7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Code Review</w:t>
            </w:r>
          </w:p>
        </w:tc>
        <w:tc>
          <w:tcPr>
            <w:tcW w:w="3685" w:type="dxa"/>
          </w:tcPr>
          <w:p w14:paraId="5521795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Название услуги.</w:t>
            </w:r>
          </w:p>
        </w:tc>
      </w:tr>
      <w:tr w:rsidR="00B175BC" w:rsidRPr="00C90DB4" w14:paraId="6590D27C" w14:textId="77777777">
        <w:tc>
          <w:tcPr>
            <w:tcW w:w="1984" w:type="dxa"/>
          </w:tcPr>
          <w:p w14:paraId="0928C43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duration_min</w:t>
            </w:r>
          </w:p>
        </w:tc>
        <w:tc>
          <w:tcPr>
            <w:tcW w:w="1417" w:type="dxa"/>
          </w:tcPr>
          <w:p w14:paraId="7BFB872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</w:t>
            </w:r>
          </w:p>
        </w:tc>
        <w:tc>
          <w:tcPr>
            <w:tcW w:w="850" w:type="dxa"/>
          </w:tcPr>
          <w:p w14:paraId="7B7C0AD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0B7DEF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60</w:t>
            </w:r>
          </w:p>
        </w:tc>
        <w:tc>
          <w:tcPr>
            <w:tcW w:w="3685" w:type="dxa"/>
          </w:tcPr>
          <w:p w14:paraId="08F2CC3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Длительность в минутах.</w:t>
            </w:r>
          </w:p>
        </w:tc>
      </w:tr>
      <w:tr w:rsidR="00B175BC" w:rsidRPr="00C90DB4" w14:paraId="39311901" w14:textId="77777777">
        <w:tc>
          <w:tcPr>
            <w:tcW w:w="1984" w:type="dxa"/>
          </w:tcPr>
          <w:p w14:paraId="7FE7D8F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price_amount</w:t>
            </w:r>
          </w:p>
        </w:tc>
        <w:tc>
          <w:tcPr>
            <w:tcW w:w="1417" w:type="dxa"/>
          </w:tcPr>
          <w:p w14:paraId="7C7AF6C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numeric</w:t>
            </w:r>
          </w:p>
        </w:tc>
        <w:tc>
          <w:tcPr>
            <w:tcW w:w="850" w:type="dxa"/>
          </w:tcPr>
          <w:p w14:paraId="145A575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8D446E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5000</w:t>
            </w:r>
          </w:p>
        </w:tc>
        <w:tc>
          <w:tcPr>
            <w:tcW w:w="3685" w:type="dxa"/>
          </w:tcPr>
          <w:p w14:paraId="32B086D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Стоимость.</w:t>
            </w:r>
          </w:p>
        </w:tc>
      </w:tr>
      <w:tr w:rsidR="00B175BC" w:rsidRPr="00C90DB4" w14:paraId="0DC50EC0" w14:textId="77777777">
        <w:tc>
          <w:tcPr>
            <w:tcW w:w="1984" w:type="dxa"/>
          </w:tcPr>
          <w:p w14:paraId="2B9918B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currency</w:t>
            </w:r>
          </w:p>
        </w:tc>
        <w:tc>
          <w:tcPr>
            <w:tcW w:w="1417" w:type="dxa"/>
          </w:tcPr>
          <w:p w14:paraId="2B56577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A67079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D99FF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RUB</w:t>
            </w:r>
          </w:p>
        </w:tc>
        <w:tc>
          <w:tcPr>
            <w:tcW w:w="3685" w:type="dxa"/>
          </w:tcPr>
          <w:p w14:paraId="27DE147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Валюта.</w:t>
            </w:r>
          </w:p>
        </w:tc>
      </w:tr>
      <w:tr w:rsidR="00B175BC" w:rsidRPr="00C90DB4" w14:paraId="1AB02DC8" w14:textId="77777777">
        <w:tc>
          <w:tcPr>
            <w:tcW w:w="1984" w:type="dxa"/>
          </w:tcPr>
          <w:p w14:paraId="5BD3A19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is_active</w:t>
            </w:r>
          </w:p>
        </w:tc>
        <w:tc>
          <w:tcPr>
            <w:tcW w:w="1417" w:type="dxa"/>
          </w:tcPr>
          <w:p w14:paraId="60EAB60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bool</w:t>
            </w:r>
          </w:p>
        </w:tc>
        <w:tc>
          <w:tcPr>
            <w:tcW w:w="850" w:type="dxa"/>
          </w:tcPr>
          <w:p w14:paraId="27572AA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60B196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true</w:t>
            </w:r>
          </w:p>
        </w:tc>
        <w:tc>
          <w:tcPr>
            <w:tcW w:w="3685" w:type="dxa"/>
          </w:tcPr>
          <w:p w14:paraId="02DAB07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активности услуги.</w:t>
            </w:r>
          </w:p>
        </w:tc>
      </w:tr>
    </w:tbl>
    <w:p w14:paraId="73D90AC0" w14:textId="77777777" w:rsidR="00B175BC" w:rsidRPr="00C90DB4" w:rsidRDefault="00B175BC">
      <w:pPr>
        <w:rPr>
          <w:rFonts w:cs="Times New Roman"/>
        </w:rPr>
      </w:pPr>
    </w:p>
    <w:p w14:paraId="687E6853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"mentor_topics"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336"/>
        <w:gridCol w:w="844"/>
        <w:gridCol w:w="2398"/>
        <w:gridCol w:w="3445"/>
      </w:tblGrid>
      <w:tr w:rsidR="00B175BC" w:rsidRPr="00C90DB4" w14:paraId="6DCD2FD8" w14:textId="77777777">
        <w:tc>
          <w:tcPr>
            <w:tcW w:w="1984" w:type="dxa"/>
            <w:shd w:val="clear" w:color="auto" w:fill="D9E2F3"/>
          </w:tcPr>
          <w:p w14:paraId="54752CA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2E3F60E8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50757461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44FE8DBF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490B06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668A0D78" w14:textId="77777777">
        <w:tc>
          <w:tcPr>
            <w:tcW w:w="1984" w:type="dxa"/>
          </w:tcPr>
          <w:p w14:paraId="73B1610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76E481F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759D52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0C5290C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5689262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PK, FK на mentor_profiles. Идентификатор ментора.</w:t>
            </w:r>
          </w:p>
        </w:tc>
      </w:tr>
      <w:tr w:rsidR="00B175BC" w:rsidRPr="00C90DB4" w14:paraId="39554C0E" w14:textId="77777777">
        <w:tc>
          <w:tcPr>
            <w:tcW w:w="1984" w:type="dxa"/>
          </w:tcPr>
          <w:p w14:paraId="5933AA3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topic_id</w:t>
            </w:r>
          </w:p>
        </w:tc>
        <w:tc>
          <w:tcPr>
            <w:tcW w:w="1417" w:type="dxa"/>
          </w:tcPr>
          <w:p w14:paraId="2E167A0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F53CA7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C8AF6F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A325E38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PK</w:t>
            </w:r>
            <w:r w:rsidRPr="00C90DB4">
              <w:rPr>
                <w:rFonts w:cs="Times New Roman"/>
                <w:sz w:val="20"/>
                <w:lang w:val="ru-RU"/>
              </w:rPr>
              <w:t xml:space="preserve">, </w:t>
            </w: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topics</w:t>
            </w:r>
            <w:r w:rsidRPr="00C90DB4">
              <w:rPr>
                <w:rFonts w:cs="Times New Roman"/>
                <w:sz w:val="20"/>
                <w:lang w:val="ru-RU"/>
              </w:rPr>
              <w:t>. Идентификатор темы.</w:t>
            </w:r>
          </w:p>
        </w:tc>
      </w:tr>
    </w:tbl>
    <w:p w14:paraId="18539A64" w14:textId="77777777" w:rsidR="00B175BC" w:rsidRPr="00C90DB4" w:rsidRDefault="00B175BC">
      <w:pPr>
        <w:rPr>
          <w:rFonts w:cs="Times New Roman"/>
          <w:lang w:val="ru-RU"/>
        </w:rPr>
      </w:pPr>
    </w:p>
    <w:p w14:paraId="5A56B7FB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"slots"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367"/>
        <w:gridCol w:w="844"/>
        <w:gridCol w:w="2389"/>
        <w:gridCol w:w="3430"/>
      </w:tblGrid>
      <w:tr w:rsidR="00B175BC" w:rsidRPr="00C90DB4" w14:paraId="69C46314" w14:textId="77777777">
        <w:tc>
          <w:tcPr>
            <w:tcW w:w="1984" w:type="dxa"/>
            <w:shd w:val="clear" w:color="auto" w:fill="D9E2F3"/>
          </w:tcPr>
          <w:p w14:paraId="4BDD073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796B1D40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1D4E10A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56E14F19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1CA4650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625B8501" w14:textId="77777777">
        <w:tc>
          <w:tcPr>
            <w:tcW w:w="1984" w:type="dxa"/>
          </w:tcPr>
          <w:p w14:paraId="2E19F68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5140B2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5CFC12F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D711C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0751A60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слота.</w:t>
            </w:r>
          </w:p>
        </w:tc>
      </w:tr>
      <w:tr w:rsidR="00B175BC" w:rsidRPr="00C90DB4" w14:paraId="06B8BC38" w14:textId="77777777">
        <w:tc>
          <w:tcPr>
            <w:tcW w:w="1984" w:type="dxa"/>
          </w:tcPr>
          <w:p w14:paraId="6C0A5A1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64301A2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468EBC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829999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EF70CF4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mentor</w:t>
            </w:r>
            <w:r w:rsidRPr="00C90DB4">
              <w:rPr>
                <w:rFonts w:cs="Times New Roman"/>
                <w:sz w:val="20"/>
                <w:lang w:val="ru-RU"/>
              </w:rPr>
              <w:t>_</w:t>
            </w:r>
            <w:r w:rsidRPr="00C90DB4">
              <w:rPr>
                <w:rFonts w:cs="Times New Roman"/>
                <w:sz w:val="20"/>
              </w:rPr>
              <w:t>profiles</w:t>
            </w:r>
            <w:r w:rsidRPr="00C90DB4">
              <w:rPr>
                <w:rFonts w:cs="Times New Roman"/>
                <w:sz w:val="20"/>
                <w:lang w:val="ru-RU"/>
              </w:rPr>
              <w:t>. Идентификатор ментора.</w:t>
            </w:r>
          </w:p>
        </w:tc>
      </w:tr>
      <w:tr w:rsidR="00B175BC" w:rsidRPr="00C90DB4" w14:paraId="3AA6514F" w14:textId="77777777">
        <w:tc>
          <w:tcPr>
            <w:tcW w:w="1984" w:type="dxa"/>
          </w:tcPr>
          <w:p w14:paraId="7819601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start_at</w:t>
            </w:r>
          </w:p>
        </w:tc>
        <w:tc>
          <w:tcPr>
            <w:tcW w:w="1417" w:type="dxa"/>
          </w:tcPr>
          <w:p w14:paraId="0087876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6A63483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DD6949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10:00:00</w:t>
            </w:r>
          </w:p>
        </w:tc>
        <w:tc>
          <w:tcPr>
            <w:tcW w:w="3685" w:type="dxa"/>
          </w:tcPr>
          <w:p w14:paraId="2C0E462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Начало слота.</w:t>
            </w:r>
          </w:p>
        </w:tc>
      </w:tr>
      <w:tr w:rsidR="00B175BC" w:rsidRPr="00C90DB4" w14:paraId="746DAE12" w14:textId="77777777">
        <w:tc>
          <w:tcPr>
            <w:tcW w:w="1984" w:type="dxa"/>
          </w:tcPr>
          <w:p w14:paraId="198A294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end_at</w:t>
            </w:r>
          </w:p>
        </w:tc>
        <w:tc>
          <w:tcPr>
            <w:tcW w:w="1417" w:type="dxa"/>
          </w:tcPr>
          <w:p w14:paraId="645F548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3839910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37ECF2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11:00:00</w:t>
            </w:r>
          </w:p>
        </w:tc>
        <w:tc>
          <w:tcPr>
            <w:tcW w:w="3685" w:type="dxa"/>
          </w:tcPr>
          <w:p w14:paraId="02DD074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Конец слота.</w:t>
            </w:r>
          </w:p>
        </w:tc>
      </w:tr>
      <w:tr w:rsidR="00B175BC" w:rsidRPr="00C90DB4" w14:paraId="34E423E4" w14:textId="77777777">
        <w:tc>
          <w:tcPr>
            <w:tcW w:w="1984" w:type="dxa"/>
          </w:tcPr>
          <w:p w14:paraId="2EBBE2F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78FF539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76364EE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C7DAA3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free</w:t>
            </w:r>
          </w:p>
        </w:tc>
        <w:tc>
          <w:tcPr>
            <w:tcW w:w="3685" w:type="dxa"/>
          </w:tcPr>
          <w:p w14:paraId="1BF8DA8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слота (free/held/booked).</w:t>
            </w:r>
          </w:p>
        </w:tc>
      </w:tr>
    </w:tbl>
    <w:p w14:paraId="2F41BA2C" w14:textId="77777777" w:rsidR="00B175BC" w:rsidRPr="00C90DB4" w:rsidRDefault="00B175BC">
      <w:pPr>
        <w:rPr>
          <w:rFonts w:cs="Times New Roman"/>
        </w:rPr>
      </w:pPr>
    </w:p>
    <w:p w14:paraId="078FE362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"sessions"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5"/>
        <w:gridCol w:w="1365"/>
        <w:gridCol w:w="843"/>
        <w:gridCol w:w="2382"/>
        <w:gridCol w:w="3420"/>
      </w:tblGrid>
      <w:tr w:rsidR="00B175BC" w:rsidRPr="00C90DB4" w14:paraId="5E84D4F8" w14:textId="77777777">
        <w:tc>
          <w:tcPr>
            <w:tcW w:w="1984" w:type="dxa"/>
            <w:shd w:val="clear" w:color="auto" w:fill="D9E2F3"/>
          </w:tcPr>
          <w:p w14:paraId="3612DF5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0D0E39E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75CF7EEC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34450C2F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57F148D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07405087" w14:textId="77777777">
        <w:tc>
          <w:tcPr>
            <w:tcW w:w="1984" w:type="dxa"/>
          </w:tcPr>
          <w:p w14:paraId="28EB1F0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5F1185A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E41A0D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6C499B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F4A0F7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сессии.</w:t>
            </w:r>
          </w:p>
        </w:tc>
      </w:tr>
      <w:tr w:rsidR="00B175BC" w:rsidRPr="00C90DB4" w14:paraId="66C69EAC" w14:textId="77777777">
        <w:tc>
          <w:tcPr>
            <w:tcW w:w="1984" w:type="dxa"/>
          </w:tcPr>
          <w:p w14:paraId="495E0E1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384FEB1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6CFA9D8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57B465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45479908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Идентификатор ментора.</w:t>
            </w:r>
          </w:p>
        </w:tc>
      </w:tr>
      <w:tr w:rsidR="00B175BC" w:rsidRPr="00C90DB4" w14:paraId="0CD2A776" w14:textId="77777777">
        <w:tc>
          <w:tcPr>
            <w:tcW w:w="1984" w:type="dxa"/>
          </w:tcPr>
          <w:p w14:paraId="6CC2135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mentee_id</w:t>
            </w:r>
          </w:p>
        </w:tc>
        <w:tc>
          <w:tcPr>
            <w:tcW w:w="1417" w:type="dxa"/>
          </w:tcPr>
          <w:p w14:paraId="6C6D995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39FC40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32FB69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</w:t>
            </w:r>
          </w:p>
        </w:tc>
        <w:tc>
          <w:tcPr>
            <w:tcW w:w="3685" w:type="dxa"/>
          </w:tcPr>
          <w:p w14:paraId="387C1F89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Идентификатор менти.</w:t>
            </w:r>
          </w:p>
        </w:tc>
      </w:tr>
      <w:tr w:rsidR="00B175BC" w:rsidRPr="00C90DB4" w14:paraId="2C44615A" w14:textId="77777777">
        <w:tc>
          <w:tcPr>
            <w:tcW w:w="1984" w:type="dxa"/>
          </w:tcPr>
          <w:p w14:paraId="086F016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service_id</w:t>
            </w:r>
          </w:p>
        </w:tc>
        <w:tc>
          <w:tcPr>
            <w:tcW w:w="1417" w:type="dxa"/>
          </w:tcPr>
          <w:p w14:paraId="2596AF3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0CC3A5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5E76E1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2A76D7D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mentor_services. Услуга.</w:t>
            </w:r>
          </w:p>
        </w:tc>
      </w:tr>
      <w:tr w:rsidR="00B175BC" w:rsidRPr="00C90DB4" w14:paraId="2E4287A0" w14:textId="77777777">
        <w:tc>
          <w:tcPr>
            <w:tcW w:w="1984" w:type="dxa"/>
          </w:tcPr>
          <w:p w14:paraId="56577D4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slot_id</w:t>
            </w:r>
          </w:p>
        </w:tc>
        <w:tc>
          <w:tcPr>
            <w:tcW w:w="1417" w:type="dxa"/>
          </w:tcPr>
          <w:p w14:paraId="756E06D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909AEE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388190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73603F4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slots</w:t>
            </w:r>
            <w:r w:rsidRPr="00C90DB4">
              <w:rPr>
                <w:rFonts w:cs="Times New Roman"/>
                <w:sz w:val="20"/>
                <w:lang w:val="ru-RU"/>
              </w:rPr>
              <w:t>. Слот времени.</w:t>
            </w:r>
          </w:p>
        </w:tc>
      </w:tr>
      <w:tr w:rsidR="00B175BC" w:rsidRPr="00C90DB4" w14:paraId="6F1229EC" w14:textId="77777777">
        <w:tc>
          <w:tcPr>
            <w:tcW w:w="1984" w:type="dxa"/>
          </w:tcPr>
          <w:p w14:paraId="4959D2C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15F6F07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3D748BA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B1D7D6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scheduled</w:t>
            </w:r>
          </w:p>
        </w:tc>
        <w:tc>
          <w:tcPr>
            <w:tcW w:w="3685" w:type="dxa"/>
          </w:tcPr>
          <w:p w14:paraId="755F963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сессии (requested / booked / paid / canceled / completed / no show).</w:t>
            </w:r>
          </w:p>
        </w:tc>
      </w:tr>
      <w:tr w:rsidR="00B175BC" w:rsidRPr="00C90DB4" w14:paraId="46C6859C" w14:textId="77777777">
        <w:tc>
          <w:tcPr>
            <w:tcW w:w="1984" w:type="dxa"/>
          </w:tcPr>
          <w:p w14:paraId="26DF254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start_at</w:t>
            </w:r>
          </w:p>
        </w:tc>
        <w:tc>
          <w:tcPr>
            <w:tcW w:w="1417" w:type="dxa"/>
          </w:tcPr>
          <w:p w14:paraId="59A576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3BB25E7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4DF63E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10:00:00</w:t>
            </w:r>
          </w:p>
        </w:tc>
        <w:tc>
          <w:tcPr>
            <w:tcW w:w="3685" w:type="dxa"/>
          </w:tcPr>
          <w:p w14:paraId="4907AEB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Начало сессии.</w:t>
            </w:r>
          </w:p>
        </w:tc>
      </w:tr>
      <w:tr w:rsidR="00B175BC" w:rsidRPr="00C90DB4" w14:paraId="66DEDF67" w14:textId="77777777">
        <w:tc>
          <w:tcPr>
            <w:tcW w:w="1984" w:type="dxa"/>
          </w:tcPr>
          <w:p w14:paraId="4900976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end_at</w:t>
            </w:r>
          </w:p>
        </w:tc>
        <w:tc>
          <w:tcPr>
            <w:tcW w:w="1417" w:type="dxa"/>
          </w:tcPr>
          <w:p w14:paraId="36BDFDB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31BA92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D8D1D6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11:00:00</w:t>
            </w:r>
          </w:p>
        </w:tc>
        <w:tc>
          <w:tcPr>
            <w:tcW w:w="3685" w:type="dxa"/>
          </w:tcPr>
          <w:p w14:paraId="09ADAD5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Конец сессии.</w:t>
            </w:r>
          </w:p>
        </w:tc>
      </w:tr>
      <w:tr w:rsidR="00B175BC" w:rsidRPr="00C90DB4" w14:paraId="6EE4C7BA" w14:textId="77777777">
        <w:tc>
          <w:tcPr>
            <w:tcW w:w="1984" w:type="dxa"/>
          </w:tcPr>
          <w:p w14:paraId="0F2D709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5D4572E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4C56C3A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79D3B3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25F6248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создания.</w:t>
            </w:r>
          </w:p>
        </w:tc>
      </w:tr>
      <w:tr w:rsidR="00B175BC" w:rsidRPr="00C90DB4" w14:paraId="7A93EDC3" w14:textId="77777777">
        <w:tc>
          <w:tcPr>
            <w:tcW w:w="1984" w:type="dxa"/>
          </w:tcPr>
          <w:p w14:paraId="59CF259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canceled_at</w:t>
            </w:r>
          </w:p>
        </w:tc>
        <w:tc>
          <w:tcPr>
            <w:tcW w:w="1417" w:type="dxa"/>
          </w:tcPr>
          <w:p w14:paraId="7AE2688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5AD0C5E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1644237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null</w:t>
            </w:r>
          </w:p>
        </w:tc>
        <w:tc>
          <w:tcPr>
            <w:tcW w:w="3685" w:type="dxa"/>
          </w:tcPr>
          <w:p w14:paraId="4F11D7E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Время отмены.</w:t>
            </w:r>
          </w:p>
        </w:tc>
      </w:tr>
      <w:tr w:rsidR="00B175BC" w:rsidRPr="00C90DB4" w14:paraId="01E308F3" w14:textId="77777777">
        <w:tc>
          <w:tcPr>
            <w:tcW w:w="1984" w:type="dxa"/>
          </w:tcPr>
          <w:p w14:paraId="18154AE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cancel_reason</w:t>
            </w:r>
          </w:p>
        </w:tc>
        <w:tc>
          <w:tcPr>
            <w:tcW w:w="1417" w:type="dxa"/>
          </w:tcPr>
          <w:p w14:paraId="03E82DF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7D37CAE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606FAA8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null</w:t>
            </w:r>
          </w:p>
        </w:tc>
        <w:tc>
          <w:tcPr>
            <w:tcW w:w="3685" w:type="dxa"/>
          </w:tcPr>
          <w:p w14:paraId="36EECAB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Причина отмены.</w:t>
            </w:r>
          </w:p>
        </w:tc>
      </w:tr>
    </w:tbl>
    <w:p w14:paraId="7DDB1689" w14:textId="77777777" w:rsidR="00B175BC" w:rsidRPr="00C90DB4" w:rsidRDefault="00B175BC">
      <w:pPr>
        <w:rPr>
          <w:rFonts w:cs="Times New Roman"/>
        </w:rPr>
      </w:pPr>
    </w:p>
    <w:p w14:paraId="58FC71D1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"video_rooms"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1295"/>
        <w:gridCol w:w="841"/>
        <w:gridCol w:w="2616"/>
        <w:gridCol w:w="3324"/>
      </w:tblGrid>
      <w:tr w:rsidR="00B175BC" w:rsidRPr="00C90DB4" w14:paraId="45217D75" w14:textId="77777777">
        <w:tc>
          <w:tcPr>
            <w:tcW w:w="1984" w:type="dxa"/>
            <w:shd w:val="clear" w:color="auto" w:fill="D9E2F3"/>
          </w:tcPr>
          <w:p w14:paraId="67A74CD8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183BE638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4CFBAD7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E3A6DC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5291F99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33A134DD" w14:textId="77777777">
        <w:tc>
          <w:tcPr>
            <w:tcW w:w="1984" w:type="dxa"/>
          </w:tcPr>
          <w:p w14:paraId="30D6DCA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DDBC2C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2CBB9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CA0532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DA30FC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 xml:space="preserve">PK. Уникальный идентификатор </w:t>
            </w:r>
            <w:r w:rsidRPr="00C90DB4">
              <w:rPr>
                <w:rFonts w:cs="Times New Roman"/>
                <w:sz w:val="20"/>
              </w:rPr>
              <w:lastRenderedPageBreak/>
              <w:t>комнаты.</w:t>
            </w:r>
          </w:p>
        </w:tc>
      </w:tr>
      <w:tr w:rsidR="00B175BC" w:rsidRPr="00C90DB4" w14:paraId="52065F5C" w14:textId="77777777">
        <w:tc>
          <w:tcPr>
            <w:tcW w:w="1984" w:type="dxa"/>
          </w:tcPr>
          <w:p w14:paraId="4A75C78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lastRenderedPageBreak/>
              <w:t>session_id</w:t>
            </w:r>
          </w:p>
        </w:tc>
        <w:tc>
          <w:tcPr>
            <w:tcW w:w="1417" w:type="dxa"/>
          </w:tcPr>
          <w:p w14:paraId="23740CD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61E421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1D9607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4B568A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sessions. Сессия.</w:t>
            </w:r>
          </w:p>
        </w:tc>
      </w:tr>
      <w:tr w:rsidR="00B175BC" w:rsidRPr="00C90DB4" w14:paraId="3057C999" w14:textId="77777777">
        <w:tc>
          <w:tcPr>
            <w:tcW w:w="1984" w:type="dxa"/>
          </w:tcPr>
          <w:p w14:paraId="59851CE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meeting_url</w:t>
            </w:r>
          </w:p>
        </w:tc>
        <w:tc>
          <w:tcPr>
            <w:tcW w:w="1417" w:type="dxa"/>
          </w:tcPr>
          <w:p w14:paraId="62B25A2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6F3A5A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2CA1299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https://meet.example.com/abc</w:t>
            </w:r>
          </w:p>
        </w:tc>
        <w:tc>
          <w:tcPr>
            <w:tcW w:w="3685" w:type="dxa"/>
          </w:tcPr>
          <w:p w14:paraId="3DC457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Ссылка на встречу.</w:t>
            </w:r>
          </w:p>
        </w:tc>
      </w:tr>
    </w:tbl>
    <w:p w14:paraId="32DDCB60" w14:textId="77777777" w:rsidR="00B175BC" w:rsidRPr="00C90DB4" w:rsidRDefault="00B175BC">
      <w:pPr>
        <w:rPr>
          <w:rFonts w:cs="Times New Roman"/>
        </w:rPr>
      </w:pPr>
    </w:p>
    <w:p w14:paraId="01CFDEB9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"conversations"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367"/>
        <w:gridCol w:w="844"/>
        <w:gridCol w:w="2389"/>
        <w:gridCol w:w="3430"/>
      </w:tblGrid>
      <w:tr w:rsidR="00B175BC" w:rsidRPr="00C90DB4" w14:paraId="53E2DF76" w14:textId="77777777">
        <w:tc>
          <w:tcPr>
            <w:tcW w:w="1984" w:type="dxa"/>
            <w:shd w:val="clear" w:color="auto" w:fill="D9E2F3"/>
          </w:tcPr>
          <w:p w14:paraId="1E9FFF3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7B0E36DF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6B5BF6B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42145499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20FE392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7F21E006" w14:textId="77777777">
        <w:tc>
          <w:tcPr>
            <w:tcW w:w="1984" w:type="dxa"/>
          </w:tcPr>
          <w:p w14:paraId="41A393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B58A33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527B0FD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61B52D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145001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беседы.</w:t>
            </w:r>
          </w:p>
        </w:tc>
      </w:tr>
      <w:tr w:rsidR="00B175BC" w:rsidRPr="00C90DB4" w14:paraId="2F83E13E" w14:textId="77777777">
        <w:tc>
          <w:tcPr>
            <w:tcW w:w="1984" w:type="dxa"/>
          </w:tcPr>
          <w:p w14:paraId="519C4CA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7436647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65B9C88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34DE67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E8E2DE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Ментор.</w:t>
            </w:r>
          </w:p>
        </w:tc>
      </w:tr>
      <w:tr w:rsidR="00B175BC" w:rsidRPr="00C90DB4" w14:paraId="04557015" w14:textId="77777777">
        <w:tc>
          <w:tcPr>
            <w:tcW w:w="1984" w:type="dxa"/>
          </w:tcPr>
          <w:p w14:paraId="7164D7C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mentee_id</w:t>
            </w:r>
          </w:p>
        </w:tc>
        <w:tc>
          <w:tcPr>
            <w:tcW w:w="1417" w:type="dxa"/>
          </w:tcPr>
          <w:p w14:paraId="44B68F0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A9935E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2B5307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</w:t>
            </w:r>
          </w:p>
        </w:tc>
        <w:tc>
          <w:tcPr>
            <w:tcW w:w="3685" w:type="dxa"/>
          </w:tcPr>
          <w:p w14:paraId="0C11076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Менти.</w:t>
            </w:r>
          </w:p>
        </w:tc>
      </w:tr>
      <w:tr w:rsidR="00B175BC" w:rsidRPr="00C90DB4" w14:paraId="6394D441" w14:textId="77777777">
        <w:tc>
          <w:tcPr>
            <w:tcW w:w="1984" w:type="dxa"/>
          </w:tcPr>
          <w:p w14:paraId="5CB9868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session_id</w:t>
            </w:r>
          </w:p>
        </w:tc>
        <w:tc>
          <w:tcPr>
            <w:tcW w:w="1417" w:type="dxa"/>
          </w:tcPr>
          <w:p w14:paraId="546BE6E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A8511C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6E085A3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517A803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sessions. Сессия.</w:t>
            </w:r>
          </w:p>
        </w:tc>
      </w:tr>
      <w:tr w:rsidR="00B175BC" w:rsidRPr="00C90DB4" w14:paraId="4F54741F" w14:textId="77777777">
        <w:tc>
          <w:tcPr>
            <w:tcW w:w="1984" w:type="dxa"/>
          </w:tcPr>
          <w:p w14:paraId="5F9FB68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0D29342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00C1917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CF6FE1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4A7D989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создания.</w:t>
            </w:r>
          </w:p>
        </w:tc>
      </w:tr>
    </w:tbl>
    <w:p w14:paraId="75F7AA84" w14:textId="77777777" w:rsidR="00B175BC" w:rsidRPr="00C90DB4" w:rsidRDefault="00B175BC">
      <w:pPr>
        <w:rPr>
          <w:rFonts w:cs="Times New Roman"/>
        </w:rPr>
      </w:pPr>
    </w:p>
    <w:p w14:paraId="39558151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"messages"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3"/>
        <w:gridCol w:w="1363"/>
        <w:gridCol w:w="843"/>
        <w:gridCol w:w="2376"/>
        <w:gridCol w:w="3410"/>
      </w:tblGrid>
      <w:tr w:rsidR="00B175BC" w:rsidRPr="00C90DB4" w14:paraId="790BB6D4" w14:textId="77777777">
        <w:tc>
          <w:tcPr>
            <w:tcW w:w="1984" w:type="dxa"/>
            <w:shd w:val="clear" w:color="auto" w:fill="D9E2F3"/>
          </w:tcPr>
          <w:p w14:paraId="204EC18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08639F0E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70D9A058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7E93C0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9B03C71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43BD8FB8" w14:textId="77777777">
        <w:tc>
          <w:tcPr>
            <w:tcW w:w="1984" w:type="dxa"/>
          </w:tcPr>
          <w:p w14:paraId="5171E5E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198E287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7DB20FC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3141CE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25A4F0F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сообщения.</w:t>
            </w:r>
          </w:p>
        </w:tc>
      </w:tr>
      <w:tr w:rsidR="00B175BC" w:rsidRPr="00C90DB4" w14:paraId="68F5C7CB" w14:textId="77777777">
        <w:tc>
          <w:tcPr>
            <w:tcW w:w="1984" w:type="dxa"/>
          </w:tcPr>
          <w:p w14:paraId="5A3F6B1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conversation_id</w:t>
            </w:r>
          </w:p>
        </w:tc>
        <w:tc>
          <w:tcPr>
            <w:tcW w:w="1417" w:type="dxa"/>
          </w:tcPr>
          <w:p w14:paraId="4DFB7A9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39ABFA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2B770D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270B5A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conversations. Беседа.</w:t>
            </w:r>
          </w:p>
        </w:tc>
      </w:tr>
      <w:tr w:rsidR="00B175BC" w:rsidRPr="00C90DB4" w14:paraId="2DFEFCDF" w14:textId="77777777">
        <w:tc>
          <w:tcPr>
            <w:tcW w:w="1984" w:type="dxa"/>
          </w:tcPr>
          <w:p w14:paraId="37FEA7D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sender_id</w:t>
            </w:r>
          </w:p>
        </w:tc>
        <w:tc>
          <w:tcPr>
            <w:tcW w:w="1417" w:type="dxa"/>
          </w:tcPr>
          <w:p w14:paraId="3F78B41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4A10AC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01265D6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7D97F8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Отправитель.</w:t>
            </w:r>
          </w:p>
        </w:tc>
      </w:tr>
      <w:tr w:rsidR="00B175BC" w:rsidRPr="00C90DB4" w14:paraId="18AF7012" w14:textId="77777777">
        <w:tc>
          <w:tcPr>
            <w:tcW w:w="1984" w:type="dxa"/>
          </w:tcPr>
          <w:p w14:paraId="2A37C23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content</w:t>
            </w:r>
          </w:p>
        </w:tc>
        <w:tc>
          <w:tcPr>
            <w:tcW w:w="1417" w:type="dxa"/>
          </w:tcPr>
          <w:p w14:paraId="3823861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45DBD15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CFB885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Привет! Как дела?</w:t>
            </w:r>
          </w:p>
        </w:tc>
        <w:tc>
          <w:tcPr>
            <w:tcW w:w="3685" w:type="dxa"/>
          </w:tcPr>
          <w:p w14:paraId="78A979B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Текст сообщения.</w:t>
            </w:r>
          </w:p>
        </w:tc>
      </w:tr>
      <w:tr w:rsidR="00B175BC" w:rsidRPr="00C90DB4" w14:paraId="603322E5" w14:textId="77777777">
        <w:tc>
          <w:tcPr>
            <w:tcW w:w="1984" w:type="dxa"/>
          </w:tcPr>
          <w:p w14:paraId="1D6B2F7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3409BD2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74AA6CD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91E4E9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2ABAED6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Время отправки.</w:t>
            </w:r>
          </w:p>
        </w:tc>
      </w:tr>
      <w:tr w:rsidR="00B175BC" w:rsidRPr="00C90DB4" w14:paraId="3E440DCD" w14:textId="77777777">
        <w:tc>
          <w:tcPr>
            <w:tcW w:w="1984" w:type="dxa"/>
          </w:tcPr>
          <w:p w14:paraId="24CEA32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read_at</w:t>
            </w:r>
          </w:p>
        </w:tc>
        <w:tc>
          <w:tcPr>
            <w:tcW w:w="1417" w:type="dxa"/>
          </w:tcPr>
          <w:p w14:paraId="2655E19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47BC303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1992064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10:35:00</w:t>
            </w:r>
          </w:p>
        </w:tc>
        <w:tc>
          <w:tcPr>
            <w:tcW w:w="3685" w:type="dxa"/>
          </w:tcPr>
          <w:p w14:paraId="1207549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Время прочтения.</w:t>
            </w:r>
          </w:p>
        </w:tc>
      </w:tr>
    </w:tbl>
    <w:p w14:paraId="53D2441E" w14:textId="77777777" w:rsidR="00B175BC" w:rsidRPr="00C90DB4" w:rsidRDefault="00B175BC">
      <w:pPr>
        <w:rPr>
          <w:rFonts w:cs="Times New Roman"/>
        </w:rPr>
      </w:pPr>
    </w:p>
    <w:p w14:paraId="448C1A26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"reviews"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367"/>
        <w:gridCol w:w="844"/>
        <w:gridCol w:w="2389"/>
        <w:gridCol w:w="3430"/>
      </w:tblGrid>
      <w:tr w:rsidR="00B175BC" w:rsidRPr="00C90DB4" w14:paraId="718D3259" w14:textId="77777777">
        <w:tc>
          <w:tcPr>
            <w:tcW w:w="1984" w:type="dxa"/>
            <w:shd w:val="clear" w:color="auto" w:fill="D9E2F3"/>
          </w:tcPr>
          <w:p w14:paraId="4DD4092F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5A7120B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4100379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4061570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155543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39BBAD6D" w14:textId="77777777">
        <w:tc>
          <w:tcPr>
            <w:tcW w:w="1984" w:type="dxa"/>
          </w:tcPr>
          <w:p w14:paraId="50D175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0E87ED2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0FA29DE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C91915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2781CDA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отзыва.</w:t>
            </w:r>
          </w:p>
        </w:tc>
      </w:tr>
      <w:tr w:rsidR="00B175BC" w:rsidRPr="00C90DB4" w14:paraId="1E776323" w14:textId="77777777">
        <w:tc>
          <w:tcPr>
            <w:tcW w:w="1984" w:type="dxa"/>
          </w:tcPr>
          <w:p w14:paraId="6FF9110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session_id</w:t>
            </w:r>
          </w:p>
        </w:tc>
        <w:tc>
          <w:tcPr>
            <w:tcW w:w="1417" w:type="dxa"/>
          </w:tcPr>
          <w:p w14:paraId="4110137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0C86E5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43CCCF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B906B7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sessions. Сессия.</w:t>
            </w:r>
          </w:p>
        </w:tc>
      </w:tr>
      <w:tr w:rsidR="00B175BC" w:rsidRPr="00C90DB4" w14:paraId="72D66F7F" w14:textId="77777777">
        <w:tc>
          <w:tcPr>
            <w:tcW w:w="1984" w:type="dxa"/>
          </w:tcPr>
          <w:p w14:paraId="6523045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mentee_id</w:t>
            </w:r>
          </w:p>
        </w:tc>
        <w:tc>
          <w:tcPr>
            <w:tcW w:w="1417" w:type="dxa"/>
          </w:tcPr>
          <w:p w14:paraId="0B695FA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64878DC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F567AF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</w:t>
            </w:r>
          </w:p>
        </w:tc>
        <w:tc>
          <w:tcPr>
            <w:tcW w:w="3685" w:type="dxa"/>
          </w:tcPr>
          <w:p w14:paraId="73B7F246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Кто оставил.</w:t>
            </w:r>
          </w:p>
        </w:tc>
      </w:tr>
      <w:tr w:rsidR="00B175BC" w:rsidRPr="00C90DB4" w14:paraId="09FC3ADF" w14:textId="77777777">
        <w:tc>
          <w:tcPr>
            <w:tcW w:w="1984" w:type="dxa"/>
          </w:tcPr>
          <w:p w14:paraId="278055F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016DF3A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722996E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08FD79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94EAAD2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Кому оставили.</w:t>
            </w:r>
          </w:p>
        </w:tc>
      </w:tr>
      <w:tr w:rsidR="00B175BC" w:rsidRPr="00C90DB4" w14:paraId="47D8DF53" w14:textId="77777777">
        <w:tc>
          <w:tcPr>
            <w:tcW w:w="1984" w:type="dxa"/>
          </w:tcPr>
          <w:p w14:paraId="2C6B24C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rating</w:t>
            </w:r>
          </w:p>
        </w:tc>
        <w:tc>
          <w:tcPr>
            <w:tcW w:w="1417" w:type="dxa"/>
          </w:tcPr>
          <w:p w14:paraId="256F914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</w:t>
            </w:r>
          </w:p>
        </w:tc>
        <w:tc>
          <w:tcPr>
            <w:tcW w:w="850" w:type="dxa"/>
          </w:tcPr>
          <w:p w14:paraId="4424611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2ACF66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5</w:t>
            </w:r>
          </w:p>
        </w:tc>
        <w:tc>
          <w:tcPr>
            <w:tcW w:w="3685" w:type="dxa"/>
          </w:tcPr>
          <w:p w14:paraId="0075F23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Оценка (1-5).</w:t>
            </w:r>
          </w:p>
        </w:tc>
      </w:tr>
      <w:tr w:rsidR="00B175BC" w:rsidRPr="00C90DB4" w14:paraId="10935641" w14:textId="77777777">
        <w:tc>
          <w:tcPr>
            <w:tcW w:w="1984" w:type="dxa"/>
          </w:tcPr>
          <w:p w14:paraId="65FC3C5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1417" w:type="dxa"/>
          </w:tcPr>
          <w:p w14:paraId="18A4661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75EE7EC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5982E8D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Отличный ментор!</w:t>
            </w:r>
          </w:p>
        </w:tc>
        <w:tc>
          <w:tcPr>
            <w:tcW w:w="3685" w:type="dxa"/>
          </w:tcPr>
          <w:p w14:paraId="0E2A874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Текст отзыва.</w:t>
            </w:r>
          </w:p>
        </w:tc>
      </w:tr>
      <w:tr w:rsidR="00B175BC" w:rsidRPr="00C90DB4" w14:paraId="1F10C87E" w14:textId="77777777">
        <w:tc>
          <w:tcPr>
            <w:tcW w:w="1984" w:type="dxa"/>
          </w:tcPr>
          <w:p w14:paraId="7F60B15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3B80132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3B6B69A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2C1052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12:00:00</w:t>
            </w:r>
          </w:p>
        </w:tc>
        <w:tc>
          <w:tcPr>
            <w:tcW w:w="3685" w:type="dxa"/>
          </w:tcPr>
          <w:p w14:paraId="61EEBE8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создания.</w:t>
            </w:r>
          </w:p>
        </w:tc>
      </w:tr>
    </w:tbl>
    <w:p w14:paraId="61E85620" w14:textId="77777777" w:rsidR="00B175BC" w:rsidRPr="00C90DB4" w:rsidRDefault="00B175BC">
      <w:pPr>
        <w:rPr>
          <w:rFonts w:cs="Times New Roman"/>
        </w:rPr>
      </w:pPr>
    </w:p>
    <w:p w14:paraId="293CE6FD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"payments"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7"/>
        <w:gridCol w:w="1356"/>
        <w:gridCol w:w="842"/>
        <w:gridCol w:w="2354"/>
        <w:gridCol w:w="3376"/>
      </w:tblGrid>
      <w:tr w:rsidR="00B175BC" w:rsidRPr="00C90DB4" w14:paraId="337EA005" w14:textId="77777777">
        <w:tc>
          <w:tcPr>
            <w:tcW w:w="1984" w:type="dxa"/>
            <w:shd w:val="clear" w:color="auto" w:fill="D9E2F3"/>
          </w:tcPr>
          <w:p w14:paraId="207637D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7248712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602A5E7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54766E4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5E7116A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7FF0621F" w14:textId="77777777">
        <w:tc>
          <w:tcPr>
            <w:tcW w:w="1984" w:type="dxa"/>
          </w:tcPr>
          <w:p w14:paraId="1BCD9EC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A50422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405DB0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FB0A31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66D736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платежа.</w:t>
            </w:r>
          </w:p>
        </w:tc>
      </w:tr>
      <w:tr w:rsidR="00B175BC" w:rsidRPr="00C90DB4" w14:paraId="397CD7BC" w14:textId="77777777">
        <w:tc>
          <w:tcPr>
            <w:tcW w:w="1984" w:type="dxa"/>
          </w:tcPr>
          <w:p w14:paraId="43F1323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session_id</w:t>
            </w:r>
          </w:p>
        </w:tc>
        <w:tc>
          <w:tcPr>
            <w:tcW w:w="1417" w:type="dxa"/>
          </w:tcPr>
          <w:p w14:paraId="171FC0C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83405A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EC9FD0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5FD178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sessions. Сессия.</w:t>
            </w:r>
          </w:p>
        </w:tc>
      </w:tr>
      <w:tr w:rsidR="00B175BC" w:rsidRPr="00C90DB4" w14:paraId="7AA3EB64" w14:textId="77777777">
        <w:tc>
          <w:tcPr>
            <w:tcW w:w="1984" w:type="dxa"/>
          </w:tcPr>
          <w:p w14:paraId="056D0F8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amount_cents</w:t>
            </w:r>
          </w:p>
        </w:tc>
        <w:tc>
          <w:tcPr>
            <w:tcW w:w="1417" w:type="dxa"/>
          </w:tcPr>
          <w:p w14:paraId="43F98BC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</w:t>
            </w:r>
          </w:p>
        </w:tc>
        <w:tc>
          <w:tcPr>
            <w:tcW w:w="850" w:type="dxa"/>
          </w:tcPr>
          <w:p w14:paraId="5774340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FFD99A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500000</w:t>
            </w:r>
          </w:p>
        </w:tc>
        <w:tc>
          <w:tcPr>
            <w:tcW w:w="3685" w:type="dxa"/>
          </w:tcPr>
          <w:p w14:paraId="5EFBBD8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Сумма в копейках.</w:t>
            </w:r>
          </w:p>
        </w:tc>
      </w:tr>
      <w:tr w:rsidR="00B175BC" w:rsidRPr="00C90DB4" w14:paraId="4FE1F10E" w14:textId="77777777">
        <w:tc>
          <w:tcPr>
            <w:tcW w:w="1984" w:type="dxa"/>
          </w:tcPr>
          <w:p w14:paraId="7D8A505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currency</w:t>
            </w:r>
          </w:p>
        </w:tc>
        <w:tc>
          <w:tcPr>
            <w:tcW w:w="1417" w:type="dxa"/>
          </w:tcPr>
          <w:p w14:paraId="3E39F5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5086310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71376E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RUB</w:t>
            </w:r>
          </w:p>
        </w:tc>
        <w:tc>
          <w:tcPr>
            <w:tcW w:w="3685" w:type="dxa"/>
          </w:tcPr>
          <w:p w14:paraId="50C5D0A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Валюта.</w:t>
            </w:r>
          </w:p>
        </w:tc>
      </w:tr>
      <w:tr w:rsidR="00B175BC" w:rsidRPr="00C90DB4" w14:paraId="1D49481A" w14:textId="77777777">
        <w:tc>
          <w:tcPr>
            <w:tcW w:w="1984" w:type="dxa"/>
          </w:tcPr>
          <w:p w14:paraId="29E978E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7CCF44E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3694153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9FF703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succeeded</w:t>
            </w:r>
          </w:p>
        </w:tc>
        <w:tc>
          <w:tcPr>
            <w:tcW w:w="3685" w:type="dxa"/>
          </w:tcPr>
          <w:p w14:paraId="0781E56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платежа (pending / succeeded / failed / refunded).</w:t>
            </w:r>
          </w:p>
        </w:tc>
      </w:tr>
      <w:tr w:rsidR="00B175BC" w:rsidRPr="00C90DB4" w14:paraId="2A85A195" w14:textId="77777777">
        <w:tc>
          <w:tcPr>
            <w:tcW w:w="1984" w:type="dxa"/>
          </w:tcPr>
          <w:p w14:paraId="1F5FD81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provider_payment_id</w:t>
            </w:r>
          </w:p>
        </w:tc>
        <w:tc>
          <w:tcPr>
            <w:tcW w:w="1417" w:type="dxa"/>
          </w:tcPr>
          <w:p w14:paraId="3AF1277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5083126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4F652ED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pay_123abc</w:t>
            </w:r>
          </w:p>
        </w:tc>
        <w:tc>
          <w:tcPr>
            <w:tcW w:w="3685" w:type="dxa"/>
          </w:tcPr>
          <w:p w14:paraId="77C3B86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 в платёжной системе.</w:t>
            </w:r>
          </w:p>
        </w:tc>
      </w:tr>
      <w:tr w:rsidR="00B175BC" w:rsidRPr="00C90DB4" w14:paraId="33832367" w14:textId="77777777">
        <w:tc>
          <w:tcPr>
            <w:tcW w:w="1984" w:type="dxa"/>
          </w:tcPr>
          <w:p w14:paraId="63948F1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55426DE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707E024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D29C70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36C4B5E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создания.</w:t>
            </w:r>
          </w:p>
        </w:tc>
      </w:tr>
    </w:tbl>
    <w:p w14:paraId="48F20102" w14:textId="77777777" w:rsidR="00B175BC" w:rsidRPr="00C90DB4" w:rsidRDefault="00B175BC">
      <w:pPr>
        <w:rPr>
          <w:rFonts w:cs="Times New Roman"/>
        </w:rPr>
      </w:pPr>
    </w:p>
    <w:p w14:paraId="071D745C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lastRenderedPageBreak/>
        <w:t>Сущность "payouts"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1365"/>
        <w:gridCol w:w="844"/>
        <w:gridCol w:w="2383"/>
        <w:gridCol w:w="3422"/>
      </w:tblGrid>
      <w:tr w:rsidR="00B175BC" w:rsidRPr="00C90DB4" w14:paraId="257B520E" w14:textId="77777777">
        <w:tc>
          <w:tcPr>
            <w:tcW w:w="1984" w:type="dxa"/>
            <w:shd w:val="clear" w:color="auto" w:fill="D9E2F3"/>
          </w:tcPr>
          <w:p w14:paraId="10059D9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427BEEE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27897C4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071472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4C4303C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6F04CCB5" w14:textId="77777777">
        <w:tc>
          <w:tcPr>
            <w:tcW w:w="1984" w:type="dxa"/>
          </w:tcPr>
          <w:p w14:paraId="070797E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495BA1A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5B5585F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B01500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C694EE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выплаты.</w:t>
            </w:r>
          </w:p>
        </w:tc>
      </w:tr>
      <w:tr w:rsidR="00B175BC" w:rsidRPr="00C90DB4" w14:paraId="7C27584D" w14:textId="77777777">
        <w:tc>
          <w:tcPr>
            <w:tcW w:w="1984" w:type="dxa"/>
          </w:tcPr>
          <w:p w14:paraId="262E1F0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526969A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107B75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0104B0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5C1A687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Ментор.</w:t>
            </w:r>
          </w:p>
        </w:tc>
      </w:tr>
      <w:tr w:rsidR="00B175BC" w:rsidRPr="00C90DB4" w14:paraId="7E55994C" w14:textId="77777777">
        <w:tc>
          <w:tcPr>
            <w:tcW w:w="1984" w:type="dxa"/>
          </w:tcPr>
          <w:p w14:paraId="0C737A7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amount_cents</w:t>
            </w:r>
          </w:p>
        </w:tc>
        <w:tc>
          <w:tcPr>
            <w:tcW w:w="1417" w:type="dxa"/>
          </w:tcPr>
          <w:p w14:paraId="452DB75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</w:t>
            </w:r>
          </w:p>
        </w:tc>
        <w:tc>
          <w:tcPr>
            <w:tcW w:w="850" w:type="dxa"/>
          </w:tcPr>
          <w:p w14:paraId="05DF607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584A99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450000</w:t>
            </w:r>
          </w:p>
        </w:tc>
        <w:tc>
          <w:tcPr>
            <w:tcW w:w="3685" w:type="dxa"/>
          </w:tcPr>
          <w:p w14:paraId="2D6B096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Сумма в копейках.</w:t>
            </w:r>
          </w:p>
        </w:tc>
      </w:tr>
      <w:tr w:rsidR="00B175BC" w:rsidRPr="00C90DB4" w14:paraId="3AD7B32D" w14:textId="77777777">
        <w:tc>
          <w:tcPr>
            <w:tcW w:w="1984" w:type="dxa"/>
          </w:tcPr>
          <w:p w14:paraId="34E6FEB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currency</w:t>
            </w:r>
          </w:p>
        </w:tc>
        <w:tc>
          <w:tcPr>
            <w:tcW w:w="1417" w:type="dxa"/>
          </w:tcPr>
          <w:p w14:paraId="1CC72B0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1FCA258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90F57A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RUB</w:t>
            </w:r>
          </w:p>
        </w:tc>
        <w:tc>
          <w:tcPr>
            <w:tcW w:w="3685" w:type="dxa"/>
          </w:tcPr>
          <w:p w14:paraId="4CA396A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Валюта.</w:t>
            </w:r>
          </w:p>
        </w:tc>
      </w:tr>
      <w:tr w:rsidR="00B175BC" w:rsidRPr="00C90DB4" w14:paraId="13A99741" w14:textId="77777777">
        <w:tc>
          <w:tcPr>
            <w:tcW w:w="1984" w:type="dxa"/>
          </w:tcPr>
          <w:p w14:paraId="0001A0C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5981236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4A37A94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46579A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completed</w:t>
            </w:r>
          </w:p>
        </w:tc>
        <w:tc>
          <w:tcPr>
            <w:tcW w:w="3685" w:type="dxa"/>
          </w:tcPr>
          <w:p w14:paraId="53F907B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выплаты (pending / processing / completed / failed).</w:t>
            </w:r>
          </w:p>
        </w:tc>
      </w:tr>
      <w:tr w:rsidR="00B175BC" w:rsidRPr="00C90DB4" w14:paraId="0D4361A1" w14:textId="77777777">
        <w:tc>
          <w:tcPr>
            <w:tcW w:w="1984" w:type="dxa"/>
          </w:tcPr>
          <w:p w14:paraId="6C1C4CB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14B6DEF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4695950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38431A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2025-03-05 10:00:00</w:t>
            </w:r>
          </w:p>
        </w:tc>
        <w:tc>
          <w:tcPr>
            <w:tcW w:w="3685" w:type="dxa"/>
          </w:tcPr>
          <w:p w14:paraId="3172696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создания.</w:t>
            </w:r>
          </w:p>
        </w:tc>
      </w:tr>
    </w:tbl>
    <w:p w14:paraId="6D050798" w14:textId="77777777" w:rsidR="00B175BC" w:rsidRPr="00C90DB4" w:rsidRDefault="00B175BC">
      <w:pPr>
        <w:rPr>
          <w:rFonts w:cs="Times New Roman"/>
        </w:rPr>
      </w:pPr>
    </w:p>
    <w:p w14:paraId="75015591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"notifications"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8"/>
        <w:gridCol w:w="1364"/>
        <w:gridCol w:w="843"/>
        <w:gridCol w:w="2416"/>
        <w:gridCol w:w="3414"/>
      </w:tblGrid>
      <w:tr w:rsidR="00B175BC" w:rsidRPr="00C90DB4" w14:paraId="0E76758F" w14:textId="77777777">
        <w:tc>
          <w:tcPr>
            <w:tcW w:w="1984" w:type="dxa"/>
            <w:shd w:val="clear" w:color="auto" w:fill="D9E2F3"/>
          </w:tcPr>
          <w:p w14:paraId="4F3C858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5FDC3F0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1F6AA9F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5A081C7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0438B4A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42177E89" w14:textId="77777777">
        <w:tc>
          <w:tcPr>
            <w:tcW w:w="1984" w:type="dxa"/>
          </w:tcPr>
          <w:p w14:paraId="7188A61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2258DAE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5D3D22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A32C98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96A67A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уведомления.</w:t>
            </w:r>
          </w:p>
        </w:tc>
      </w:tr>
      <w:tr w:rsidR="00B175BC" w:rsidRPr="00C90DB4" w14:paraId="4A303133" w14:textId="77777777">
        <w:tc>
          <w:tcPr>
            <w:tcW w:w="1984" w:type="dxa"/>
          </w:tcPr>
          <w:p w14:paraId="1A5E13D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user_id</w:t>
            </w:r>
          </w:p>
        </w:tc>
        <w:tc>
          <w:tcPr>
            <w:tcW w:w="1417" w:type="dxa"/>
          </w:tcPr>
          <w:p w14:paraId="262B7F7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6DC69F3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7D72C1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4C44FA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Получатель.</w:t>
            </w:r>
          </w:p>
        </w:tc>
      </w:tr>
      <w:tr w:rsidR="00B175BC" w:rsidRPr="00C90DB4" w14:paraId="529C50CB" w14:textId="77777777">
        <w:tc>
          <w:tcPr>
            <w:tcW w:w="1984" w:type="dxa"/>
          </w:tcPr>
          <w:p w14:paraId="35DC5D9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type</w:t>
            </w:r>
          </w:p>
        </w:tc>
        <w:tc>
          <w:tcPr>
            <w:tcW w:w="1417" w:type="dxa"/>
          </w:tcPr>
          <w:p w14:paraId="61FEA76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0168A31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64645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session_reminder</w:t>
            </w:r>
          </w:p>
        </w:tc>
        <w:tc>
          <w:tcPr>
            <w:tcW w:w="3685" w:type="dxa"/>
          </w:tcPr>
          <w:p w14:paraId="70ED171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Тип уведомления.</w:t>
            </w:r>
          </w:p>
        </w:tc>
      </w:tr>
      <w:tr w:rsidR="00B175BC" w:rsidRPr="00C90DB4" w14:paraId="079ED84B" w14:textId="77777777">
        <w:tc>
          <w:tcPr>
            <w:tcW w:w="1984" w:type="dxa"/>
          </w:tcPr>
          <w:p w14:paraId="51D4661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5C5C90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66287D9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A67042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09:00:00</w:t>
            </w:r>
          </w:p>
        </w:tc>
        <w:tc>
          <w:tcPr>
            <w:tcW w:w="3685" w:type="dxa"/>
          </w:tcPr>
          <w:p w14:paraId="1D169D5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создания.</w:t>
            </w:r>
          </w:p>
        </w:tc>
      </w:tr>
      <w:tr w:rsidR="00B175BC" w:rsidRPr="00C90DB4" w14:paraId="64E0D5D4" w14:textId="77777777">
        <w:tc>
          <w:tcPr>
            <w:tcW w:w="1984" w:type="dxa"/>
          </w:tcPr>
          <w:p w14:paraId="73DC65D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read_at</w:t>
            </w:r>
          </w:p>
        </w:tc>
        <w:tc>
          <w:tcPr>
            <w:tcW w:w="1417" w:type="dxa"/>
          </w:tcPr>
          <w:p w14:paraId="693D17C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67C6A34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4A72E78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09:05:00</w:t>
            </w:r>
          </w:p>
        </w:tc>
        <w:tc>
          <w:tcPr>
            <w:tcW w:w="3685" w:type="dxa"/>
          </w:tcPr>
          <w:p w14:paraId="352844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Время прочтения.</w:t>
            </w:r>
          </w:p>
        </w:tc>
      </w:tr>
    </w:tbl>
    <w:p w14:paraId="20780C72" w14:textId="77777777" w:rsidR="00B175BC" w:rsidRPr="00C90DB4" w:rsidRDefault="00B175BC">
      <w:pPr>
        <w:rPr>
          <w:rFonts w:cs="Times New Roman"/>
        </w:rPr>
      </w:pPr>
    </w:p>
    <w:p w14:paraId="38823081" w14:textId="77777777" w:rsidR="00B175BC" w:rsidRPr="00C90DB4" w:rsidRDefault="00000000">
      <w:pPr>
        <w:rPr>
          <w:rFonts w:cs="Times New Roman"/>
        </w:rPr>
      </w:pPr>
      <w:r w:rsidRPr="00C90DB4">
        <w:rPr>
          <w:rFonts w:cs="Times New Roman"/>
        </w:rPr>
        <w:br w:type="page"/>
      </w:r>
    </w:p>
    <w:p w14:paraId="758B9C74" w14:textId="77777777" w:rsidR="00B175BC" w:rsidRPr="00C90DB4" w:rsidRDefault="00000000">
      <w:pPr>
        <w:pStyle w:val="Heading1"/>
        <w:rPr>
          <w:rFonts w:ascii="Times New Roman" w:hAnsi="Times New Roman" w:cs="Times New Roman"/>
        </w:rPr>
      </w:pPr>
      <w:r w:rsidRPr="00C90DB4">
        <w:rPr>
          <w:rFonts w:ascii="Times New Roman" w:hAnsi="Times New Roman" w:cs="Times New Roman"/>
        </w:rPr>
        <w:lastRenderedPageBreak/>
        <w:t>Mentory ER (Админ-панель / Trust MVP, Must Have)</w:t>
      </w:r>
    </w:p>
    <w:p w14:paraId="07FDF4F2" w14:textId="77777777" w:rsidR="00B175BC" w:rsidRPr="00C90DB4" w:rsidRDefault="00B175BC">
      <w:pPr>
        <w:rPr>
          <w:rFonts w:cs="Times New Roman"/>
        </w:rPr>
      </w:pPr>
    </w:p>
    <w:p w14:paraId="34AAA37C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"users"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9"/>
        <w:gridCol w:w="1319"/>
        <w:gridCol w:w="843"/>
        <w:gridCol w:w="2436"/>
        <w:gridCol w:w="3448"/>
      </w:tblGrid>
      <w:tr w:rsidR="00B175BC" w:rsidRPr="00C90DB4" w14:paraId="467285B1" w14:textId="77777777">
        <w:tc>
          <w:tcPr>
            <w:tcW w:w="1984" w:type="dxa"/>
            <w:shd w:val="clear" w:color="auto" w:fill="D9E2F3"/>
          </w:tcPr>
          <w:p w14:paraId="114E8F09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0DD20E9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4E863A7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0E7D4331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6877A7A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5A0C974C" w14:textId="77777777">
        <w:tc>
          <w:tcPr>
            <w:tcW w:w="1984" w:type="dxa"/>
          </w:tcPr>
          <w:p w14:paraId="327FBC6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696AB0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3CFC41B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472CFB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3979A7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пользователя.</w:t>
            </w:r>
          </w:p>
        </w:tc>
      </w:tr>
      <w:tr w:rsidR="00B175BC" w:rsidRPr="00C90DB4" w14:paraId="37DDFF25" w14:textId="77777777">
        <w:tc>
          <w:tcPr>
            <w:tcW w:w="1984" w:type="dxa"/>
          </w:tcPr>
          <w:p w14:paraId="30152BE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role</w:t>
            </w:r>
          </w:p>
        </w:tc>
        <w:tc>
          <w:tcPr>
            <w:tcW w:w="1417" w:type="dxa"/>
          </w:tcPr>
          <w:p w14:paraId="374323D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5C231B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5FB029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admin</w:t>
            </w:r>
          </w:p>
        </w:tc>
        <w:tc>
          <w:tcPr>
            <w:tcW w:w="3685" w:type="dxa"/>
          </w:tcPr>
          <w:p w14:paraId="299E458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Роль пользователя (mentor/mentee/admin).</w:t>
            </w:r>
          </w:p>
        </w:tc>
      </w:tr>
      <w:tr w:rsidR="00B175BC" w:rsidRPr="00C90DB4" w14:paraId="54CE4B76" w14:textId="77777777">
        <w:tc>
          <w:tcPr>
            <w:tcW w:w="1984" w:type="dxa"/>
          </w:tcPr>
          <w:p w14:paraId="5A9203A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2EA24BD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344903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85C387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active</w:t>
            </w:r>
          </w:p>
        </w:tc>
        <w:tc>
          <w:tcPr>
            <w:tcW w:w="3685" w:type="dxa"/>
          </w:tcPr>
          <w:p w14:paraId="24EDE09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пользователя (active/blocked).</w:t>
            </w:r>
          </w:p>
        </w:tc>
      </w:tr>
      <w:tr w:rsidR="00B175BC" w:rsidRPr="00C90DB4" w14:paraId="4115AC16" w14:textId="77777777">
        <w:tc>
          <w:tcPr>
            <w:tcW w:w="1984" w:type="dxa"/>
          </w:tcPr>
          <w:p w14:paraId="0931CDB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email</w:t>
            </w:r>
          </w:p>
        </w:tc>
        <w:tc>
          <w:tcPr>
            <w:tcW w:w="1417" w:type="dxa"/>
          </w:tcPr>
          <w:p w14:paraId="56AD321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4D67123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06339A5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user@example.com</w:t>
            </w:r>
          </w:p>
        </w:tc>
        <w:tc>
          <w:tcPr>
            <w:tcW w:w="3685" w:type="dxa"/>
          </w:tcPr>
          <w:p w14:paraId="04B579F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Email пользователя.</w:t>
            </w:r>
          </w:p>
        </w:tc>
      </w:tr>
    </w:tbl>
    <w:p w14:paraId="7777A546" w14:textId="77777777" w:rsidR="00B175BC" w:rsidRPr="00C90DB4" w:rsidRDefault="00B175BC">
      <w:pPr>
        <w:rPr>
          <w:rFonts w:cs="Times New Roman"/>
        </w:rPr>
      </w:pPr>
    </w:p>
    <w:p w14:paraId="440C741A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"sessions (ref)"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336"/>
        <w:gridCol w:w="844"/>
        <w:gridCol w:w="2398"/>
        <w:gridCol w:w="3445"/>
      </w:tblGrid>
      <w:tr w:rsidR="00B175BC" w:rsidRPr="00C90DB4" w14:paraId="16024158" w14:textId="77777777">
        <w:tc>
          <w:tcPr>
            <w:tcW w:w="1984" w:type="dxa"/>
            <w:shd w:val="clear" w:color="auto" w:fill="D9E2F3"/>
          </w:tcPr>
          <w:p w14:paraId="2CCEE51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18373617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1922D39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81B38E4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7626D2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39932784" w14:textId="77777777">
        <w:tc>
          <w:tcPr>
            <w:tcW w:w="1984" w:type="dxa"/>
          </w:tcPr>
          <w:p w14:paraId="6F918E1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E048F8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5003D87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E94D2B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E6526E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сессии.</w:t>
            </w:r>
          </w:p>
        </w:tc>
      </w:tr>
      <w:tr w:rsidR="00B175BC" w:rsidRPr="00C90DB4" w14:paraId="14CD0993" w14:textId="77777777">
        <w:tc>
          <w:tcPr>
            <w:tcW w:w="1984" w:type="dxa"/>
          </w:tcPr>
          <w:p w14:paraId="5D5FCF7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3FA7D4C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49A1B5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7171AD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completed</w:t>
            </w:r>
          </w:p>
        </w:tc>
        <w:tc>
          <w:tcPr>
            <w:tcW w:w="3685" w:type="dxa"/>
          </w:tcPr>
          <w:p w14:paraId="5C6E76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сессии.</w:t>
            </w:r>
          </w:p>
        </w:tc>
      </w:tr>
    </w:tbl>
    <w:p w14:paraId="18F4FDA2" w14:textId="77777777" w:rsidR="00B175BC" w:rsidRPr="00C90DB4" w:rsidRDefault="00B175BC">
      <w:pPr>
        <w:rPr>
          <w:rFonts w:cs="Times New Roman"/>
        </w:rPr>
      </w:pPr>
    </w:p>
    <w:p w14:paraId="09B2F04B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"mentor_regalia"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8"/>
        <w:gridCol w:w="1230"/>
        <w:gridCol w:w="827"/>
        <w:gridCol w:w="3143"/>
        <w:gridCol w:w="3097"/>
      </w:tblGrid>
      <w:tr w:rsidR="00B175BC" w:rsidRPr="00C90DB4" w14:paraId="2EA9563F" w14:textId="77777777">
        <w:tc>
          <w:tcPr>
            <w:tcW w:w="1984" w:type="dxa"/>
            <w:shd w:val="clear" w:color="auto" w:fill="D9E2F3"/>
          </w:tcPr>
          <w:p w14:paraId="30B928D1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4A5F9CE9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51137F5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74083D1C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B1D509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1D350A6B" w14:textId="77777777">
        <w:tc>
          <w:tcPr>
            <w:tcW w:w="1984" w:type="dxa"/>
          </w:tcPr>
          <w:p w14:paraId="315E7AF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109F310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6291D0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24B91E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829F8A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регалии.</w:t>
            </w:r>
          </w:p>
        </w:tc>
      </w:tr>
      <w:tr w:rsidR="00B175BC" w:rsidRPr="00C90DB4" w14:paraId="2BD251EF" w14:textId="77777777">
        <w:tc>
          <w:tcPr>
            <w:tcW w:w="1984" w:type="dxa"/>
          </w:tcPr>
          <w:p w14:paraId="16DD65F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mentor_id</w:t>
            </w:r>
          </w:p>
        </w:tc>
        <w:tc>
          <w:tcPr>
            <w:tcW w:w="1417" w:type="dxa"/>
          </w:tcPr>
          <w:p w14:paraId="469E80D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9C0869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9F8900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4FB9F3FF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Идентификатор ментора.</w:t>
            </w:r>
          </w:p>
        </w:tc>
      </w:tr>
      <w:tr w:rsidR="00B175BC" w:rsidRPr="00C90DB4" w14:paraId="70D327BA" w14:textId="77777777">
        <w:tc>
          <w:tcPr>
            <w:tcW w:w="1984" w:type="dxa"/>
          </w:tcPr>
          <w:p w14:paraId="3E9DFE9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file_url</w:t>
            </w:r>
          </w:p>
        </w:tc>
        <w:tc>
          <w:tcPr>
            <w:tcW w:w="1417" w:type="dxa"/>
          </w:tcPr>
          <w:p w14:paraId="4E3BB1C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631F11F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A018DF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https://storage.example.com/cert.pdf</w:t>
            </w:r>
          </w:p>
        </w:tc>
        <w:tc>
          <w:tcPr>
            <w:tcW w:w="3685" w:type="dxa"/>
          </w:tcPr>
          <w:p w14:paraId="68B131D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URL файла с документом.</w:t>
            </w:r>
          </w:p>
        </w:tc>
      </w:tr>
      <w:tr w:rsidR="00B175BC" w:rsidRPr="00C90DB4" w14:paraId="142A63D8" w14:textId="77777777">
        <w:tc>
          <w:tcPr>
            <w:tcW w:w="1984" w:type="dxa"/>
          </w:tcPr>
          <w:p w14:paraId="6FA8041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1BB24B1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1F860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08D1F4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pending</w:t>
            </w:r>
          </w:p>
        </w:tc>
        <w:tc>
          <w:tcPr>
            <w:tcW w:w="3685" w:type="dxa"/>
          </w:tcPr>
          <w:p w14:paraId="50F64E6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проверки (pending/approved/rejected).</w:t>
            </w:r>
          </w:p>
        </w:tc>
      </w:tr>
      <w:tr w:rsidR="00B175BC" w:rsidRPr="00C90DB4" w14:paraId="5764FB48" w14:textId="77777777">
        <w:tc>
          <w:tcPr>
            <w:tcW w:w="1984" w:type="dxa"/>
          </w:tcPr>
          <w:p w14:paraId="3944FF3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reviewed_by</w:t>
            </w:r>
          </w:p>
        </w:tc>
        <w:tc>
          <w:tcPr>
            <w:tcW w:w="1417" w:type="dxa"/>
          </w:tcPr>
          <w:p w14:paraId="26FF4E6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B6F771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6E38BDF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</w:t>
            </w:r>
          </w:p>
        </w:tc>
        <w:tc>
          <w:tcPr>
            <w:tcW w:w="3685" w:type="dxa"/>
          </w:tcPr>
          <w:p w14:paraId="11DC9C4D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Кто проверил.</w:t>
            </w:r>
          </w:p>
        </w:tc>
      </w:tr>
      <w:tr w:rsidR="00B175BC" w:rsidRPr="00C90DB4" w14:paraId="0C64E93E" w14:textId="77777777">
        <w:tc>
          <w:tcPr>
            <w:tcW w:w="1984" w:type="dxa"/>
          </w:tcPr>
          <w:p w14:paraId="5808D3A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reviewed_at</w:t>
            </w:r>
          </w:p>
        </w:tc>
        <w:tc>
          <w:tcPr>
            <w:tcW w:w="1417" w:type="dxa"/>
          </w:tcPr>
          <w:p w14:paraId="65AD312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4043331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6D0C646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10:00:00</w:t>
            </w:r>
          </w:p>
        </w:tc>
        <w:tc>
          <w:tcPr>
            <w:tcW w:w="3685" w:type="dxa"/>
          </w:tcPr>
          <w:p w14:paraId="0F74BC3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проверки.</w:t>
            </w:r>
          </w:p>
        </w:tc>
      </w:tr>
      <w:tr w:rsidR="00B175BC" w:rsidRPr="00C90DB4" w14:paraId="66526B0F" w14:textId="77777777">
        <w:tc>
          <w:tcPr>
            <w:tcW w:w="1984" w:type="dxa"/>
          </w:tcPr>
          <w:p w14:paraId="1654948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45D341A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5489B2F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1A3F37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49C0037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загрузки.</w:t>
            </w:r>
          </w:p>
        </w:tc>
      </w:tr>
    </w:tbl>
    <w:p w14:paraId="02E21570" w14:textId="77777777" w:rsidR="00B175BC" w:rsidRPr="00C90DB4" w:rsidRDefault="00B175BC">
      <w:pPr>
        <w:rPr>
          <w:rFonts w:cs="Times New Roman"/>
        </w:rPr>
      </w:pPr>
    </w:p>
    <w:p w14:paraId="365D2E3F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"complaints"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4"/>
        <w:gridCol w:w="1358"/>
        <w:gridCol w:w="843"/>
        <w:gridCol w:w="2358"/>
        <w:gridCol w:w="3382"/>
      </w:tblGrid>
      <w:tr w:rsidR="00B175BC" w:rsidRPr="00C90DB4" w14:paraId="52CC6AD8" w14:textId="77777777">
        <w:tc>
          <w:tcPr>
            <w:tcW w:w="1984" w:type="dxa"/>
            <w:shd w:val="clear" w:color="auto" w:fill="D9E2F3"/>
          </w:tcPr>
          <w:p w14:paraId="2FC4087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0E84DAEE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19CF83F3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4905D08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F1E91C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2FDE50CD" w14:textId="77777777">
        <w:tc>
          <w:tcPr>
            <w:tcW w:w="1984" w:type="dxa"/>
          </w:tcPr>
          <w:p w14:paraId="072BC69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56EA52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70C2FDF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0395F86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2B672AB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жалобы.</w:t>
            </w:r>
          </w:p>
        </w:tc>
      </w:tr>
      <w:tr w:rsidR="00B175BC" w:rsidRPr="00C90DB4" w14:paraId="0EDAC5E1" w14:textId="77777777">
        <w:tc>
          <w:tcPr>
            <w:tcW w:w="1984" w:type="dxa"/>
          </w:tcPr>
          <w:p w14:paraId="7ECE834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author_id</w:t>
            </w:r>
          </w:p>
        </w:tc>
        <w:tc>
          <w:tcPr>
            <w:tcW w:w="1417" w:type="dxa"/>
          </w:tcPr>
          <w:p w14:paraId="538F9E4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7B7CEF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18B333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</w:t>
            </w:r>
          </w:p>
        </w:tc>
        <w:tc>
          <w:tcPr>
            <w:tcW w:w="3685" w:type="dxa"/>
          </w:tcPr>
          <w:p w14:paraId="0438B740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Автор жалобы.</w:t>
            </w:r>
          </w:p>
        </w:tc>
      </w:tr>
      <w:tr w:rsidR="00B175BC" w:rsidRPr="00C90DB4" w14:paraId="4AEF47EC" w14:textId="77777777">
        <w:tc>
          <w:tcPr>
            <w:tcW w:w="1984" w:type="dxa"/>
          </w:tcPr>
          <w:p w14:paraId="79E601F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target_user_id</w:t>
            </w:r>
          </w:p>
        </w:tc>
        <w:tc>
          <w:tcPr>
            <w:tcW w:w="1417" w:type="dxa"/>
          </w:tcPr>
          <w:p w14:paraId="07E6F1B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1D308B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802202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49889E7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На кого жалоба.</w:t>
            </w:r>
          </w:p>
        </w:tc>
      </w:tr>
      <w:tr w:rsidR="00B175BC" w:rsidRPr="00C90DB4" w14:paraId="2A6B6E35" w14:textId="77777777">
        <w:tc>
          <w:tcPr>
            <w:tcW w:w="1984" w:type="dxa"/>
          </w:tcPr>
          <w:p w14:paraId="58A6FCE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target_session_id</w:t>
            </w:r>
          </w:p>
        </w:tc>
        <w:tc>
          <w:tcPr>
            <w:tcW w:w="1417" w:type="dxa"/>
          </w:tcPr>
          <w:p w14:paraId="19401CE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4BA1A99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13F4511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ED69DAB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sessions</w:t>
            </w:r>
            <w:r w:rsidRPr="00C90DB4">
              <w:rPr>
                <w:rFonts w:cs="Times New Roman"/>
                <w:sz w:val="20"/>
                <w:lang w:val="ru-RU"/>
              </w:rPr>
              <w:t>. Связанная сессия.</w:t>
            </w:r>
          </w:p>
        </w:tc>
      </w:tr>
      <w:tr w:rsidR="00B175BC" w:rsidRPr="00C90DB4" w14:paraId="0F14C77D" w14:textId="77777777">
        <w:tc>
          <w:tcPr>
            <w:tcW w:w="1984" w:type="dxa"/>
          </w:tcPr>
          <w:p w14:paraId="766FACD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assigned_admin_id</w:t>
            </w:r>
          </w:p>
        </w:tc>
        <w:tc>
          <w:tcPr>
            <w:tcW w:w="1417" w:type="dxa"/>
          </w:tcPr>
          <w:p w14:paraId="35476A4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0FC6323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41822A5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3</w:t>
            </w:r>
          </w:p>
        </w:tc>
        <w:tc>
          <w:tcPr>
            <w:tcW w:w="3685" w:type="dxa"/>
          </w:tcPr>
          <w:p w14:paraId="399E75AA" w14:textId="77777777" w:rsidR="00B175BC" w:rsidRPr="00C90DB4" w:rsidRDefault="00000000">
            <w:pPr>
              <w:rPr>
                <w:rFonts w:cs="Times New Roman"/>
                <w:lang w:val="ru-RU"/>
              </w:rPr>
            </w:pPr>
            <w:r w:rsidRPr="00C90DB4">
              <w:rPr>
                <w:rFonts w:cs="Times New Roman"/>
                <w:sz w:val="20"/>
              </w:rPr>
              <w:t>FK</w:t>
            </w:r>
            <w:r w:rsidRPr="00C90DB4">
              <w:rPr>
                <w:rFonts w:cs="Times New Roman"/>
                <w:sz w:val="20"/>
                <w:lang w:val="ru-RU"/>
              </w:rPr>
              <w:t xml:space="preserve"> на </w:t>
            </w:r>
            <w:r w:rsidRPr="00C90DB4">
              <w:rPr>
                <w:rFonts w:cs="Times New Roman"/>
                <w:sz w:val="20"/>
              </w:rPr>
              <w:t>users</w:t>
            </w:r>
            <w:r w:rsidRPr="00C90DB4">
              <w:rPr>
                <w:rFonts w:cs="Times New Roman"/>
                <w:sz w:val="20"/>
                <w:lang w:val="ru-RU"/>
              </w:rPr>
              <w:t>. Назначенный администратор.</w:t>
            </w:r>
          </w:p>
        </w:tc>
      </w:tr>
      <w:tr w:rsidR="00B175BC" w:rsidRPr="00C90DB4" w14:paraId="4DE5C028" w14:textId="77777777">
        <w:tc>
          <w:tcPr>
            <w:tcW w:w="1984" w:type="dxa"/>
          </w:tcPr>
          <w:p w14:paraId="2B35B9E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category</w:t>
            </w:r>
          </w:p>
        </w:tc>
        <w:tc>
          <w:tcPr>
            <w:tcW w:w="1417" w:type="dxa"/>
          </w:tcPr>
          <w:p w14:paraId="47290B2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0C9D171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018C350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behavior</w:t>
            </w:r>
          </w:p>
        </w:tc>
        <w:tc>
          <w:tcPr>
            <w:tcW w:w="3685" w:type="dxa"/>
          </w:tcPr>
          <w:p w14:paraId="7ADB660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Категория жалобы.</w:t>
            </w:r>
          </w:p>
        </w:tc>
      </w:tr>
      <w:tr w:rsidR="00B175BC" w:rsidRPr="00C90DB4" w14:paraId="5D37962F" w14:textId="77777777">
        <w:tc>
          <w:tcPr>
            <w:tcW w:w="1984" w:type="dxa"/>
          </w:tcPr>
          <w:p w14:paraId="0209AAF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status</w:t>
            </w:r>
          </w:p>
        </w:tc>
        <w:tc>
          <w:tcPr>
            <w:tcW w:w="1417" w:type="dxa"/>
          </w:tcPr>
          <w:p w14:paraId="47F0261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62F2E75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BA236B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open</w:t>
            </w:r>
          </w:p>
        </w:tc>
        <w:tc>
          <w:tcPr>
            <w:tcW w:w="3685" w:type="dxa"/>
          </w:tcPr>
          <w:p w14:paraId="391B091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Статус жалобы (new / in_progress / resolved / rejected).</w:t>
            </w:r>
          </w:p>
        </w:tc>
      </w:tr>
      <w:tr w:rsidR="00B175BC" w:rsidRPr="00C90DB4" w14:paraId="61C150B2" w14:textId="77777777">
        <w:tc>
          <w:tcPr>
            <w:tcW w:w="1984" w:type="dxa"/>
          </w:tcPr>
          <w:p w14:paraId="38896E1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resolution_comment</w:t>
            </w:r>
          </w:p>
        </w:tc>
        <w:tc>
          <w:tcPr>
            <w:tcW w:w="1417" w:type="dxa"/>
          </w:tcPr>
          <w:p w14:paraId="0B50C96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354B9A4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306BA86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Жалоба обоснована...</w:t>
            </w:r>
          </w:p>
        </w:tc>
        <w:tc>
          <w:tcPr>
            <w:tcW w:w="3685" w:type="dxa"/>
          </w:tcPr>
          <w:p w14:paraId="2D278FB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Комментарий по решению.</w:t>
            </w:r>
          </w:p>
        </w:tc>
      </w:tr>
      <w:tr w:rsidR="00B175BC" w:rsidRPr="00C90DB4" w14:paraId="5A9AE9BD" w14:textId="77777777">
        <w:tc>
          <w:tcPr>
            <w:tcW w:w="1984" w:type="dxa"/>
          </w:tcPr>
          <w:p w14:paraId="5041A81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01DB262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4F53297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46A93C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2025-02-28 10:30:00</w:t>
            </w:r>
          </w:p>
        </w:tc>
        <w:tc>
          <w:tcPr>
            <w:tcW w:w="3685" w:type="dxa"/>
          </w:tcPr>
          <w:p w14:paraId="47B3DFB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создания жалобы.</w:t>
            </w:r>
          </w:p>
        </w:tc>
      </w:tr>
      <w:tr w:rsidR="00B175BC" w:rsidRPr="00C90DB4" w14:paraId="1AE2543A" w14:textId="77777777">
        <w:tc>
          <w:tcPr>
            <w:tcW w:w="1984" w:type="dxa"/>
          </w:tcPr>
          <w:p w14:paraId="0405EB9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closed_at</w:t>
            </w:r>
          </w:p>
        </w:tc>
        <w:tc>
          <w:tcPr>
            <w:tcW w:w="1417" w:type="dxa"/>
          </w:tcPr>
          <w:p w14:paraId="722B402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00497C5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1E3359B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2025-03-05 14:00:00</w:t>
            </w:r>
          </w:p>
        </w:tc>
        <w:tc>
          <w:tcPr>
            <w:tcW w:w="3685" w:type="dxa"/>
          </w:tcPr>
          <w:p w14:paraId="33067C7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закрытия жалобы.</w:t>
            </w:r>
          </w:p>
        </w:tc>
      </w:tr>
    </w:tbl>
    <w:p w14:paraId="77C5EADE" w14:textId="77777777" w:rsidR="00B175BC" w:rsidRPr="00C90DB4" w:rsidRDefault="00B175BC">
      <w:pPr>
        <w:rPr>
          <w:rFonts w:cs="Times New Roman"/>
        </w:rPr>
      </w:pPr>
    </w:p>
    <w:p w14:paraId="7ED03085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lastRenderedPageBreak/>
        <w:t>Сущность "complaint_messages"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1363"/>
        <w:gridCol w:w="843"/>
        <w:gridCol w:w="2410"/>
        <w:gridCol w:w="3409"/>
      </w:tblGrid>
      <w:tr w:rsidR="00B175BC" w:rsidRPr="00C90DB4" w14:paraId="57DC7FC8" w14:textId="77777777">
        <w:tc>
          <w:tcPr>
            <w:tcW w:w="1984" w:type="dxa"/>
            <w:shd w:val="clear" w:color="auto" w:fill="D9E2F3"/>
          </w:tcPr>
          <w:p w14:paraId="13E2517C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6C5CBC90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3CBADB32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777E2CE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7D44EA4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0DC8E249" w14:textId="77777777">
        <w:tc>
          <w:tcPr>
            <w:tcW w:w="1984" w:type="dxa"/>
          </w:tcPr>
          <w:p w14:paraId="411EFB5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5C9D10B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097541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880AEE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1BC2732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сообщения.</w:t>
            </w:r>
          </w:p>
        </w:tc>
      </w:tr>
      <w:tr w:rsidR="00B175BC" w:rsidRPr="00C90DB4" w14:paraId="5DA51274" w14:textId="77777777">
        <w:tc>
          <w:tcPr>
            <w:tcW w:w="1984" w:type="dxa"/>
          </w:tcPr>
          <w:p w14:paraId="6E9DBDB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complaint_id</w:t>
            </w:r>
          </w:p>
        </w:tc>
        <w:tc>
          <w:tcPr>
            <w:tcW w:w="1417" w:type="dxa"/>
          </w:tcPr>
          <w:p w14:paraId="348331D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81B558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BACE8C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36AA76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complaints. Жалоба.</w:t>
            </w:r>
          </w:p>
        </w:tc>
      </w:tr>
      <w:tr w:rsidR="00B175BC" w:rsidRPr="00C90DB4" w14:paraId="175900F1" w14:textId="77777777">
        <w:tc>
          <w:tcPr>
            <w:tcW w:w="1984" w:type="dxa"/>
          </w:tcPr>
          <w:p w14:paraId="20C1C58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sender_id</w:t>
            </w:r>
          </w:p>
        </w:tc>
        <w:tc>
          <w:tcPr>
            <w:tcW w:w="1417" w:type="dxa"/>
          </w:tcPr>
          <w:p w14:paraId="44C3C0A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4C1D29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AB9504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3</w:t>
            </w:r>
          </w:p>
        </w:tc>
        <w:tc>
          <w:tcPr>
            <w:tcW w:w="3685" w:type="dxa"/>
          </w:tcPr>
          <w:p w14:paraId="7249E16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Отправитель.</w:t>
            </w:r>
          </w:p>
        </w:tc>
      </w:tr>
      <w:tr w:rsidR="00B175BC" w:rsidRPr="00C90DB4" w14:paraId="7E22F9B9" w14:textId="77777777">
        <w:tc>
          <w:tcPr>
            <w:tcW w:w="1984" w:type="dxa"/>
          </w:tcPr>
          <w:p w14:paraId="4C85CCD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body</w:t>
            </w:r>
          </w:p>
        </w:tc>
        <w:tc>
          <w:tcPr>
            <w:tcW w:w="1417" w:type="dxa"/>
          </w:tcPr>
          <w:p w14:paraId="440FD27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2E09AC7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42B3D6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Требуется дополнительная информация...</w:t>
            </w:r>
          </w:p>
        </w:tc>
        <w:tc>
          <w:tcPr>
            <w:tcW w:w="3685" w:type="dxa"/>
          </w:tcPr>
          <w:p w14:paraId="49DEA9C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Текст сообщения.</w:t>
            </w:r>
          </w:p>
        </w:tc>
      </w:tr>
      <w:tr w:rsidR="00B175BC" w:rsidRPr="00C90DB4" w14:paraId="774C2BF6" w14:textId="77777777">
        <w:tc>
          <w:tcPr>
            <w:tcW w:w="1984" w:type="dxa"/>
          </w:tcPr>
          <w:p w14:paraId="1ED3194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237DA85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26B0BD0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5503C5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11:00:00</w:t>
            </w:r>
          </w:p>
        </w:tc>
        <w:tc>
          <w:tcPr>
            <w:tcW w:w="3685" w:type="dxa"/>
          </w:tcPr>
          <w:p w14:paraId="5228839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отправки сообщения.</w:t>
            </w:r>
          </w:p>
        </w:tc>
      </w:tr>
    </w:tbl>
    <w:p w14:paraId="403F77D9" w14:textId="77777777" w:rsidR="00B175BC" w:rsidRPr="00C90DB4" w:rsidRDefault="00B175BC">
      <w:pPr>
        <w:rPr>
          <w:rFonts w:cs="Times New Roman"/>
        </w:rPr>
      </w:pPr>
    </w:p>
    <w:p w14:paraId="5DE5A6DB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"moderation_actions"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5"/>
        <w:gridCol w:w="1367"/>
        <w:gridCol w:w="844"/>
        <w:gridCol w:w="2389"/>
        <w:gridCol w:w="3430"/>
      </w:tblGrid>
      <w:tr w:rsidR="00B175BC" w:rsidRPr="00C90DB4" w14:paraId="68BAE53A" w14:textId="77777777">
        <w:tc>
          <w:tcPr>
            <w:tcW w:w="1984" w:type="dxa"/>
            <w:shd w:val="clear" w:color="auto" w:fill="D9E2F3"/>
          </w:tcPr>
          <w:p w14:paraId="4E3F166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654AFDAD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08F2BFA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63AF0910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4CFB88C6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7B5FBEDF" w14:textId="77777777">
        <w:tc>
          <w:tcPr>
            <w:tcW w:w="1984" w:type="dxa"/>
          </w:tcPr>
          <w:p w14:paraId="64F8BEF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35C3860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8F9115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61AC77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7C62F50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действия.</w:t>
            </w:r>
          </w:p>
        </w:tc>
      </w:tr>
      <w:tr w:rsidR="00B175BC" w:rsidRPr="00C90DB4" w14:paraId="2E271750" w14:textId="77777777">
        <w:tc>
          <w:tcPr>
            <w:tcW w:w="1984" w:type="dxa"/>
          </w:tcPr>
          <w:p w14:paraId="232A786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admin_id</w:t>
            </w:r>
          </w:p>
        </w:tc>
        <w:tc>
          <w:tcPr>
            <w:tcW w:w="1417" w:type="dxa"/>
          </w:tcPr>
          <w:p w14:paraId="2F5A105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2D30A16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3DADE708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3</w:t>
            </w:r>
          </w:p>
        </w:tc>
        <w:tc>
          <w:tcPr>
            <w:tcW w:w="3685" w:type="dxa"/>
          </w:tcPr>
          <w:p w14:paraId="5384F13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Администратор.</w:t>
            </w:r>
          </w:p>
        </w:tc>
      </w:tr>
      <w:tr w:rsidR="00B175BC" w:rsidRPr="00C90DB4" w14:paraId="3078ACC4" w14:textId="77777777">
        <w:tc>
          <w:tcPr>
            <w:tcW w:w="1984" w:type="dxa"/>
          </w:tcPr>
          <w:p w14:paraId="2CB6185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target_type</w:t>
            </w:r>
          </w:p>
        </w:tc>
        <w:tc>
          <w:tcPr>
            <w:tcW w:w="1417" w:type="dxa"/>
          </w:tcPr>
          <w:p w14:paraId="60D108B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4E47398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D76D7F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user</w:t>
            </w:r>
          </w:p>
        </w:tc>
        <w:tc>
          <w:tcPr>
            <w:tcW w:w="3685" w:type="dxa"/>
          </w:tcPr>
          <w:p w14:paraId="73481C7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Тип цели (profile / review / message / document).</w:t>
            </w:r>
          </w:p>
        </w:tc>
      </w:tr>
      <w:tr w:rsidR="00B175BC" w:rsidRPr="00C90DB4" w14:paraId="6A477087" w14:textId="77777777">
        <w:tc>
          <w:tcPr>
            <w:tcW w:w="1984" w:type="dxa"/>
          </w:tcPr>
          <w:p w14:paraId="2088A33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target_id</w:t>
            </w:r>
          </w:p>
        </w:tc>
        <w:tc>
          <w:tcPr>
            <w:tcW w:w="1417" w:type="dxa"/>
          </w:tcPr>
          <w:p w14:paraId="34EA177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3925F8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7167CC8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361F4FD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Идентификатор цели.</w:t>
            </w:r>
          </w:p>
        </w:tc>
      </w:tr>
      <w:tr w:rsidR="00B175BC" w:rsidRPr="00C90DB4" w14:paraId="3619C596" w14:textId="77777777">
        <w:tc>
          <w:tcPr>
            <w:tcW w:w="1984" w:type="dxa"/>
          </w:tcPr>
          <w:p w14:paraId="51B4E16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action</w:t>
            </w:r>
          </w:p>
        </w:tc>
        <w:tc>
          <w:tcPr>
            <w:tcW w:w="1417" w:type="dxa"/>
          </w:tcPr>
          <w:p w14:paraId="2339128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5F8794A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6F5F014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warning</w:t>
            </w:r>
          </w:p>
        </w:tc>
        <w:tc>
          <w:tcPr>
            <w:tcW w:w="3685" w:type="dxa"/>
          </w:tcPr>
          <w:p w14:paraId="2AC080C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Действие (hide / edit / delete / restore).</w:t>
            </w:r>
          </w:p>
        </w:tc>
      </w:tr>
      <w:tr w:rsidR="00B175BC" w:rsidRPr="00C90DB4" w14:paraId="13CF33E6" w14:textId="77777777">
        <w:tc>
          <w:tcPr>
            <w:tcW w:w="1984" w:type="dxa"/>
          </w:tcPr>
          <w:p w14:paraId="15BDDD2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reason</w:t>
            </w:r>
          </w:p>
        </w:tc>
        <w:tc>
          <w:tcPr>
            <w:tcW w:w="1417" w:type="dxa"/>
          </w:tcPr>
          <w:p w14:paraId="2FDA6DA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69AD478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Нет</w:t>
            </w:r>
          </w:p>
        </w:tc>
        <w:tc>
          <w:tcPr>
            <w:tcW w:w="2551" w:type="dxa"/>
          </w:tcPr>
          <w:p w14:paraId="379DF82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Нарушение правил...</w:t>
            </w:r>
          </w:p>
        </w:tc>
        <w:tc>
          <w:tcPr>
            <w:tcW w:w="3685" w:type="dxa"/>
          </w:tcPr>
          <w:p w14:paraId="424608D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Причина действия.</w:t>
            </w:r>
          </w:p>
        </w:tc>
      </w:tr>
      <w:tr w:rsidR="00B175BC" w:rsidRPr="00C90DB4" w14:paraId="2662F7ED" w14:textId="77777777">
        <w:tc>
          <w:tcPr>
            <w:tcW w:w="1984" w:type="dxa"/>
          </w:tcPr>
          <w:p w14:paraId="0F06ACB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0E1C97C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79F6DEEA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0ED2B75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12:00:00</w:t>
            </w:r>
          </w:p>
        </w:tc>
        <w:tc>
          <w:tcPr>
            <w:tcW w:w="3685" w:type="dxa"/>
          </w:tcPr>
          <w:p w14:paraId="44D1241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действия.</w:t>
            </w:r>
          </w:p>
        </w:tc>
      </w:tr>
    </w:tbl>
    <w:p w14:paraId="3DCE09F4" w14:textId="77777777" w:rsidR="00B175BC" w:rsidRPr="00C90DB4" w:rsidRDefault="00B175BC">
      <w:pPr>
        <w:rPr>
          <w:rFonts w:cs="Times New Roman"/>
        </w:rPr>
      </w:pPr>
    </w:p>
    <w:p w14:paraId="24609ABA" w14:textId="77777777" w:rsidR="00B175BC" w:rsidRPr="00C90DB4" w:rsidRDefault="00000000">
      <w:pPr>
        <w:spacing w:before="240" w:after="120"/>
        <w:rPr>
          <w:rFonts w:cs="Times New Roman"/>
        </w:rPr>
      </w:pPr>
      <w:r w:rsidRPr="00C90DB4">
        <w:rPr>
          <w:rFonts w:cs="Times New Roman"/>
          <w:b/>
          <w:sz w:val="26"/>
        </w:rPr>
        <w:t>Сущность "admin_audit_logs"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6"/>
        <w:gridCol w:w="1363"/>
        <w:gridCol w:w="843"/>
        <w:gridCol w:w="2424"/>
        <w:gridCol w:w="3409"/>
      </w:tblGrid>
      <w:tr w:rsidR="00B175BC" w:rsidRPr="00C90DB4" w14:paraId="494B3079" w14:textId="77777777">
        <w:tc>
          <w:tcPr>
            <w:tcW w:w="1984" w:type="dxa"/>
            <w:shd w:val="clear" w:color="auto" w:fill="D9E2F3"/>
          </w:tcPr>
          <w:p w14:paraId="291C972E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АТРИБУТ</w:t>
            </w:r>
          </w:p>
        </w:tc>
        <w:tc>
          <w:tcPr>
            <w:tcW w:w="1417" w:type="dxa"/>
            <w:shd w:val="clear" w:color="auto" w:fill="D9E2F3"/>
          </w:tcPr>
          <w:p w14:paraId="48E08FBC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ТИП</w:t>
            </w:r>
          </w:p>
        </w:tc>
        <w:tc>
          <w:tcPr>
            <w:tcW w:w="850" w:type="dxa"/>
            <w:shd w:val="clear" w:color="auto" w:fill="D9E2F3"/>
          </w:tcPr>
          <w:p w14:paraId="69F6F8D5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ОБЯЗ.</w:t>
            </w:r>
          </w:p>
        </w:tc>
        <w:tc>
          <w:tcPr>
            <w:tcW w:w="2551" w:type="dxa"/>
            <w:shd w:val="clear" w:color="auto" w:fill="D9E2F3"/>
          </w:tcPr>
          <w:p w14:paraId="42B505E7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ПРИМЕР ЗНАЧЕНИЯ</w:t>
            </w:r>
          </w:p>
        </w:tc>
        <w:tc>
          <w:tcPr>
            <w:tcW w:w="3685" w:type="dxa"/>
            <w:shd w:val="clear" w:color="auto" w:fill="D9E2F3"/>
          </w:tcPr>
          <w:p w14:paraId="35B058CB" w14:textId="77777777" w:rsidR="00B175BC" w:rsidRPr="00C90DB4" w:rsidRDefault="00000000">
            <w:pPr>
              <w:jc w:val="center"/>
              <w:rPr>
                <w:rFonts w:cs="Times New Roman"/>
              </w:rPr>
            </w:pPr>
            <w:r w:rsidRPr="00C90DB4">
              <w:rPr>
                <w:rFonts w:cs="Times New Roman"/>
                <w:b/>
                <w:sz w:val="20"/>
              </w:rPr>
              <w:t>ОПИСАНИЕ / ОГРАНИЧЕНИЯ</w:t>
            </w:r>
          </w:p>
        </w:tc>
      </w:tr>
      <w:tr w:rsidR="00B175BC" w:rsidRPr="00C90DB4" w14:paraId="483AFAC1" w14:textId="77777777">
        <w:tc>
          <w:tcPr>
            <w:tcW w:w="1984" w:type="dxa"/>
          </w:tcPr>
          <w:p w14:paraId="648F6BC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id</w:t>
            </w:r>
          </w:p>
        </w:tc>
        <w:tc>
          <w:tcPr>
            <w:tcW w:w="1417" w:type="dxa"/>
          </w:tcPr>
          <w:p w14:paraId="6D2742C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639CC0C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4255B6A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6D4D441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PK. Уникальный идентификатор лога.</w:t>
            </w:r>
          </w:p>
        </w:tc>
      </w:tr>
      <w:tr w:rsidR="00B175BC" w:rsidRPr="00C90DB4" w14:paraId="415A5E6E" w14:textId="77777777">
        <w:tc>
          <w:tcPr>
            <w:tcW w:w="1984" w:type="dxa"/>
          </w:tcPr>
          <w:p w14:paraId="19B29F7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admin_id</w:t>
            </w:r>
          </w:p>
        </w:tc>
        <w:tc>
          <w:tcPr>
            <w:tcW w:w="1417" w:type="dxa"/>
          </w:tcPr>
          <w:p w14:paraId="749BB06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13CA5C85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554C27B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3</w:t>
            </w:r>
          </w:p>
        </w:tc>
        <w:tc>
          <w:tcPr>
            <w:tcW w:w="3685" w:type="dxa"/>
          </w:tcPr>
          <w:p w14:paraId="659C89AB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FK на users. Администратор.</w:t>
            </w:r>
          </w:p>
        </w:tc>
      </w:tr>
      <w:tr w:rsidR="00B175BC" w:rsidRPr="00C90DB4" w14:paraId="0CA72F04" w14:textId="77777777">
        <w:tc>
          <w:tcPr>
            <w:tcW w:w="1984" w:type="dxa"/>
          </w:tcPr>
          <w:p w14:paraId="42E57EB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action</w:t>
            </w:r>
          </w:p>
        </w:tc>
        <w:tc>
          <w:tcPr>
            <w:tcW w:w="1417" w:type="dxa"/>
          </w:tcPr>
          <w:p w14:paraId="793B541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74163B90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3F8068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viewed_complaint</w:t>
            </w:r>
          </w:p>
        </w:tc>
        <w:tc>
          <w:tcPr>
            <w:tcW w:w="3685" w:type="dxa"/>
          </w:tcPr>
          <w:p w14:paraId="2D1EAB87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Действие администратора.</w:t>
            </w:r>
          </w:p>
        </w:tc>
      </w:tr>
      <w:tr w:rsidR="00B175BC" w:rsidRPr="00C90DB4" w14:paraId="0E73EF48" w14:textId="77777777">
        <w:tc>
          <w:tcPr>
            <w:tcW w:w="1984" w:type="dxa"/>
          </w:tcPr>
          <w:p w14:paraId="04C35F2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target_type</w:t>
            </w:r>
          </w:p>
        </w:tc>
        <w:tc>
          <w:tcPr>
            <w:tcW w:w="1417" w:type="dxa"/>
          </w:tcPr>
          <w:p w14:paraId="5627406D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text</w:t>
            </w:r>
          </w:p>
        </w:tc>
        <w:tc>
          <w:tcPr>
            <w:tcW w:w="850" w:type="dxa"/>
          </w:tcPr>
          <w:p w14:paraId="3ADF71D6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91EE93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complaint</w:t>
            </w:r>
          </w:p>
        </w:tc>
        <w:tc>
          <w:tcPr>
            <w:tcW w:w="3685" w:type="dxa"/>
          </w:tcPr>
          <w:p w14:paraId="21E5F85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Тип цели.</w:t>
            </w:r>
          </w:p>
        </w:tc>
      </w:tr>
      <w:tr w:rsidR="00B175BC" w:rsidRPr="00C90DB4" w14:paraId="60ABCD93" w14:textId="77777777">
        <w:tc>
          <w:tcPr>
            <w:tcW w:w="1984" w:type="dxa"/>
          </w:tcPr>
          <w:p w14:paraId="10AF44F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target_id</w:t>
            </w:r>
          </w:p>
        </w:tc>
        <w:tc>
          <w:tcPr>
            <w:tcW w:w="1417" w:type="dxa"/>
          </w:tcPr>
          <w:p w14:paraId="2EF4BCB3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Integer</w:t>
            </w:r>
          </w:p>
        </w:tc>
        <w:tc>
          <w:tcPr>
            <w:tcW w:w="850" w:type="dxa"/>
          </w:tcPr>
          <w:p w14:paraId="7DF7EF1F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2B9D7F2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1</w:t>
            </w:r>
          </w:p>
        </w:tc>
        <w:tc>
          <w:tcPr>
            <w:tcW w:w="3685" w:type="dxa"/>
          </w:tcPr>
          <w:p w14:paraId="54231364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Идентификатор цели.</w:t>
            </w:r>
          </w:p>
        </w:tc>
      </w:tr>
      <w:tr w:rsidR="00B175BC" w:rsidRPr="00C90DB4" w14:paraId="7C62D344" w14:textId="77777777">
        <w:tc>
          <w:tcPr>
            <w:tcW w:w="1984" w:type="dxa"/>
          </w:tcPr>
          <w:p w14:paraId="39FA6FF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created_at</w:t>
            </w:r>
          </w:p>
        </w:tc>
        <w:tc>
          <w:tcPr>
            <w:tcW w:w="1417" w:type="dxa"/>
          </w:tcPr>
          <w:p w14:paraId="57A668B1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timestamp</w:t>
            </w:r>
          </w:p>
        </w:tc>
        <w:tc>
          <w:tcPr>
            <w:tcW w:w="850" w:type="dxa"/>
          </w:tcPr>
          <w:p w14:paraId="260B21D9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</w:t>
            </w:r>
          </w:p>
        </w:tc>
        <w:tc>
          <w:tcPr>
            <w:tcW w:w="2551" w:type="dxa"/>
          </w:tcPr>
          <w:p w14:paraId="141E499E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2025-03-01 12:05:00</w:t>
            </w:r>
          </w:p>
        </w:tc>
        <w:tc>
          <w:tcPr>
            <w:tcW w:w="3685" w:type="dxa"/>
          </w:tcPr>
          <w:p w14:paraId="68FAE652" w14:textId="77777777" w:rsidR="00B175BC" w:rsidRPr="00C90DB4" w:rsidRDefault="00000000">
            <w:pPr>
              <w:rPr>
                <w:rFonts w:cs="Times New Roman"/>
              </w:rPr>
            </w:pPr>
            <w:r w:rsidRPr="00C90DB4">
              <w:rPr>
                <w:rFonts w:cs="Times New Roman"/>
                <w:sz w:val="20"/>
              </w:rPr>
              <w:t>Дата и время действия.</w:t>
            </w:r>
          </w:p>
        </w:tc>
      </w:tr>
    </w:tbl>
    <w:p w14:paraId="764FE517" w14:textId="77777777" w:rsidR="00B175BC" w:rsidRPr="00C90DB4" w:rsidRDefault="00B175BC">
      <w:pPr>
        <w:rPr>
          <w:rFonts w:cs="Times New Roman"/>
        </w:rPr>
      </w:pPr>
    </w:p>
    <w:sectPr w:rsidR="00B175BC" w:rsidRPr="00C90DB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7337676">
    <w:abstractNumId w:val="8"/>
  </w:num>
  <w:num w:numId="2" w16cid:durableId="524249564">
    <w:abstractNumId w:val="6"/>
  </w:num>
  <w:num w:numId="3" w16cid:durableId="163057674">
    <w:abstractNumId w:val="5"/>
  </w:num>
  <w:num w:numId="4" w16cid:durableId="1892577531">
    <w:abstractNumId w:val="4"/>
  </w:num>
  <w:num w:numId="5" w16cid:durableId="640883729">
    <w:abstractNumId w:val="7"/>
  </w:num>
  <w:num w:numId="6" w16cid:durableId="897976234">
    <w:abstractNumId w:val="3"/>
  </w:num>
  <w:num w:numId="7" w16cid:durableId="522864055">
    <w:abstractNumId w:val="2"/>
  </w:num>
  <w:num w:numId="8" w16cid:durableId="1692877832">
    <w:abstractNumId w:val="1"/>
  </w:num>
  <w:num w:numId="9" w16cid:durableId="59809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8DB"/>
    <w:rsid w:val="00AA1D8D"/>
    <w:rsid w:val="00B175BC"/>
    <w:rsid w:val="00B47730"/>
    <w:rsid w:val="00C90DB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8B9604"/>
  <w14:defaultImageDpi w14:val="300"/>
  <w15:docId w15:val="{F1F4C9A9-54E5-2D4B-856C-0C0B17011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1332</Words>
  <Characters>7599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Растяпин Данил Алексеевич</cp:lastModifiedBy>
  <cp:revision>2</cp:revision>
  <dcterms:created xsi:type="dcterms:W3CDTF">2013-12-23T23:15:00Z</dcterms:created>
  <dcterms:modified xsi:type="dcterms:W3CDTF">2026-03-09T19:43:00Z</dcterms:modified>
  <cp:category/>
</cp:coreProperties>
</file>